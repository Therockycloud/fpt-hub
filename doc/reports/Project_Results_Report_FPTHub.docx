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color w:val="D48B0B"/>
          <w:sz w:val="32"/>
        </w:rPr>
        <w:t>FPT UNIVERSITY HÀ NỘI</w:t>
      </w:r>
    </w:p>
    <w:p/>
    <w:p>
      <w:pPr>
        <w:jc w:val="center"/>
      </w:pPr>
      <w:r>
        <w:rPr>
          <w:rFonts w:ascii="Times New Roman" w:hAnsi="Times New Roman"/>
          <w:b/>
          <w:color w:val="1A1A1A"/>
          <w:sz w:val="56"/>
        </w:rPr>
        <w:t>BÁO CÁO KẾT QUẢ DỰ ÁN</w:t>
      </w:r>
    </w:p>
    <w:p>
      <w:pPr>
        <w:jc w:val="center"/>
      </w:pPr>
      <w:r>
        <w:rPr>
          <w:rFonts w:ascii="Times New Roman" w:hAnsi="Times New Roman"/>
          <w:b/>
          <w:color w:val="D48B0B"/>
          <w:sz w:val="48"/>
        </w:rPr>
        <w:t>FPT STUDENT HUB</w:t>
      </w:r>
    </w:p>
    <w:p/>
    <w:p/>
    <w:p>
      <w:pPr>
        <w:jc w:val="center"/>
      </w:pPr>
      <w:r>
        <w:rPr>
          <w:rFonts w:ascii="Times New Roman" w:hAnsi="Times New Roman"/>
          <w:b/>
          <w:sz w:val="26"/>
        </w:rPr>
        <w:t xml:space="preserve">Nhóm: </w:t>
      </w:r>
      <w:r>
        <w:rPr>
          <w:rFonts w:ascii="Times New Roman" w:hAnsi="Times New Roman"/>
          <w:sz w:val="26"/>
        </w:rPr>
        <w:t>Nhóm 3</w:t>
      </w:r>
    </w:p>
    <w:p>
      <w:pPr>
        <w:jc w:val="center"/>
      </w:pPr>
      <w:r>
        <w:rPr>
          <w:rFonts w:ascii="Times New Roman" w:hAnsi="Times New Roman"/>
          <w:b/>
          <w:sz w:val="26"/>
        </w:rPr>
        <w:t xml:space="preserve">Môn học: </w:t>
      </w:r>
      <w:r>
        <w:rPr>
          <w:rFonts w:ascii="Times New Roman" w:hAnsi="Times New Roman"/>
          <w:sz w:val="26"/>
        </w:rPr>
        <w:t>SWP391 / Capstone Project</w:t>
      </w:r>
    </w:p>
    <w:p>
      <w:pPr>
        <w:jc w:val="center"/>
      </w:pPr>
      <w:r>
        <w:rPr>
          <w:rFonts w:ascii="Times New Roman" w:hAnsi="Times New Roman"/>
          <w:b/>
          <w:sz w:val="26"/>
        </w:rPr>
        <w:t xml:space="preserve">Giảng viên: </w:t>
      </w:r>
      <w:r>
        <w:rPr>
          <w:rFonts w:ascii="Times New Roman" w:hAnsi="Times New Roman"/>
          <w:sz w:val="26"/>
        </w:rPr>
        <w:t>[Tên giảng viên]</w:t>
      </w:r>
    </w:p>
    <w:p>
      <w:pPr>
        <w:jc w:val="center"/>
      </w:pPr>
      <w:r>
        <w:rPr>
          <w:rFonts w:ascii="Times New Roman" w:hAnsi="Times New Roman"/>
          <w:b/>
          <w:sz w:val="26"/>
        </w:rPr>
        <w:t xml:space="preserve">Ngày: </w:t>
      </w:r>
      <w:r>
        <w:rPr>
          <w:rFonts w:ascii="Times New Roman" w:hAnsi="Times New Roman"/>
          <w:sz w:val="26"/>
        </w:rPr>
        <w:t>Tháng 3/2026</w:t>
      </w:r>
    </w:p>
    <w:p>
      <w:r>
        <w:br w:type="page"/>
      </w:r>
    </w:p>
    <w:p>
      <w:pPr>
        <w:pStyle w:val="Heading1"/>
      </w:pPr>
      <w:r>
        <w:rPr>
          <w:rFonts w:ascii="Times New Roman" w:hAnsi="Times New Roman"/>
          <w:color w:val="1A1A1A"/>
        </w:rPr>
        <w:t>MỤC LỤC</w:t>
      </w:r>
    </w:p>
    <w:p>
      <w:pPr>
        <w:spacing w:before="40" w:after="40"/>
      </w:pPr>
      <w:r>
        <w:rPr>
          <w:rFonts w:ascii="Times New Roman" w:hAnsi="Times New Roman"/>
          <w:sz w:val="24"/>
        </w:rPr>
        <w:t>1.  THÀNH PHẦN NHÓM DỰ ÁN</w:t>
      </w:r>
    </w:p>
    <w:p>
      <w:pPr>
        <w:spacing w:before="40" w:after="40"/>
      </w:pPr>
      <w:r>
        <w:rPr>
          <w:rFonts w:ascii="Times New Roman" w:hAnsi="Times New Roman"/>
          <w:sz w:val="24"/>
        </w:rPr>
        <w:t>2.  TỔNG QUAN DỰ ÁN</w:t>
      </w:r>
    </w:p>
    <w:p>
      <w:pPr>
        <w:spacing w:before="40" w:after="40"/>
      </w:pPr>
      <w:r>
        <w:rPr>
          <w:rFonts w:ascii="Times New Roman" w:hAnsi="Times New Roman"/>
          <w:sz w:val="24"/>
        </w:rPr>
        <w:t xml:space="preserve">    2.1. Vấn đề và hiện trạng thực tế</w:t>
      </w:r>
    </w:p>
    <w:p>
      <w:pPr>
        <w:spacing w:before="40" w:after="40"/>
      </w:pPr>
      <w:r>
        <w:rPr>
          <w:rFonts w:ascii="Times New Roman" w:hAnsi="Times New Roman"/>
          <w:sz w:val="24"/>
        </w:rPr>
        <w:t xml:space="preserve">    2.2. Mục đích, lợi ích</w:t>
      </w:r>
    </w:p>
    <w:p>
      <w:pPr>
        <w:spacing w:before="40" w:after="40"/>
      </w:pPr>
      <w:r>
        <w:rPr>
          <w:rFonts w:ascii="Times New Roman" w:hAnsi="Times New Roman"/>
          <w:sz w:val="24"/>
        </w:rPr>
        <w:t xml:space="preserve">    2.3. Mục tiêu ban đầu</w:t>
      </w:r>
    </w:p>
    <w:p>
      <w:pPr>
        <w:spacing w:before="40" w:after="40"/>
      </w:pPr>
      <w:r>
        <w:rPr>
          <w:rFonts w:ascii="Times New Roman" w:hAnsi="Times New Roman"/>
          <w:sz w:val="24"/>
        </w:rPr>
        <w:t>3.  CÔNG NGHỆ SỬ DỤNG</w:t>
      </w:r>
    </w:p>
    <w:p>
      <w:pPr>
        <w:spacing w:before="40" w:after="40"/>
      </w:pPr>
      <w:r>
        <w:rPr>
          <w:rFonts w:ascii="Times New Roman" w:hAnsi="Times New Roman"/>
          <w:sz w:val="24"/>
        </w:rPr>
        <w:t>4.  CHI TIẾT DỰ ÁN — KẾ HOẠCH TỔ CHỨC</w:t>
      </w:r>
    </w:p>
    <w:p>
      <w:pPr>
        <w:spacing w:before="40" w:after="40"/>
      </w:pPr>
      <w:r>
        <w:rPr>
          <w:rFonts w:ascii="Times New Roman" w:hAnsi="Times New Roman"/>
          <w:sz w:val="24"/>
        </w:rPr>
        <w:t>5.  KẾT QUẢ DỰ ÁN</w:t>
      </w:r>
    </w:p>
    <w:p>
      <w:pPr>
        <w:spacing w:before="40" w:after="40"/>
      </w:pPr>
      <w:r>
        <w:rPr>
          <w:rFonts w:ascii="Times New Roman" w:hAnsi="Times New Roman"/>
          <w:sz w:val="24"/>
        </w:rPr>
        <w:t xml:space="preserve">    5.1. Kết quả thực hiện dự án</w:t>
      </w:r>
    </w:p>
    <w:p>
      <w:pPr>
        <w:spacing w:before="40" w:after="40"/>
      </w:pPr>
      <w:r>
        <w:rPr>
          <w:rFonts w:ascii="Times New Roman" w:hAnsi="Times New Roman"/>
          <w:sz w:val="24"/>
        </w:rPr>
        <w:t xml:space="preserve">    5.2. So sánh kế hoạch và thực tế</w:t>
      </w:r>
    </w:p>
    <w:p>
      <w:pPr>
        <w:spacing w:before="40" w:after="40"/>
      </w:pPr>
      <w:r>
        <w:rPr>
          <w:rFonts w:ascii="Times New Roman" w:hAnsi="Times New Roman"/>
          <w:sz w:val="24"/>
        </w:rPr>
        <w:t xml:space="preserve">    5.3. Các tính năng nổi bật</w:t>
      </w:r>
    </w:p>
    <w:p>
      <w:pPr>
        <w:spacing w:before="40" w:after="40"/>
      </w:pPr>
      <w:r>
        <w:rPr>
          <w:rFonts w:ascii="Times New Roman" w:hAnsi="Times New Roman"/>
          <w:sz w:val="24"/>
        </w:rPr>
        <w:t>6.  KẾT QUẢ KHẢO SÁT &amp; PHẢN HỒI</w:t>
      </w:r>
    </w:p>
    <w:p>
      <w:pPr>
        <w:spacing w:before="40" w:after="40"/>
      </w:pPr>
      <w:r>
        <w:rPr>
          <w:rFonts w:ascii="Times New Roman" w:hAnsi="Times New Roman"/>
          <w:sz w:val="24"/>
        </w:rPr>
        <w:t>7.  ĐÁNH GIÁ THÀNH VIÊN</w:t>
      </w:r>
    </w:p>
    <w:p>
      <w:pPr>
        <w:spacing w:before="40" w:after="40"/>
      </w:pPr>
      <w:r>
        <w:rPr>
          <w:rFonts w:ascii="Times New Roman" w:hAnsi="Times New Roman"/>
          <w:sz w:val="24"/>
        </w:rPr>
        <w:t>8.  KẾT LUẬN &amp; HƯỚNG PHÁT TRIỂN</w:t>
      </w:r>
    </w:p>
    <w:p>
      <w:pPr>
        <w:spacing w:before="40" w:after="40"/>
      </w:pPr>
      <w:r>
        <w:rPr>
          <w:rFonts w:ascii="Times New Roman" w:hAnsi="Times New Roman"/>
          <w:sz w:val="24"/>
        </w:rPr>
        <w:t>9.  PHỤ LỤC</w:t>
      </w:r>
    </w:p>
    <w:p>
      <w:r>
        <w:br w:type="page"/>
      </w:r>
    </w:p>
    <w:p>
      <w:pPr>
        <w:pStyle w:val="Heading1"/>
      </w:pPr>
      <w:r>
        <w:rPr>
          <w:rFonts w:ascii="Times New Roman" w:hAnsi="Times New Roman"/>
          <w:color w:val="1A1A1A"/>
        </w:rPr>
        <w:t>1. THÀNH PHẦN NHÓM DỰ ÁN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4A017"/>
          </w:tcPr>
          <w:p>
            <w:pPr>
              <w:jc w:val="center"/>
            </w:pPr>
            <w:r>
              <w:rPr>
                <w:rFonts w:ascii="Times New Roman" w:hAnsi="Times New Roman"/>
                <w:b/>
                <w:color w:val="FFFFFF"/>
                <w:sz w:val="22"/>
              </w:rPr>
              <w:t>STT</w:t>
            </w:r>
          </w:p>
        </w:tc>
        <w:tc>
          <w:tcPr>
            <w:tcW w:type="dxa" w:w="2880"/>
            <w:shd w:fill="D4A017"/>
          </w:tcPr>
          <w:p>
            <w:pPr>
              <w:jc w:val="center"/>
            </w:pPr>
            <w:r>
              <w:rPr>
                <w:rFonts w:ascii="Times New Roman" w:hAnsi="Times New Roman"/>
                <w:b/>
                <w:color w:val="FFFFFF"/>
                <w:sz w:val="22"/>
              </w:rPr>
              <w:t>Họ và tên</w:t>
            </w:r>
          </w:p>
        </w:tc>
        <w:tc>
          <w:tcPr>
            <w:tcW w:type="dxa" w:w="2880"/>
            <w:shd w:fill="D4A017"/>
          </w:tcPr>
          <w:p>
            <w:pPr>
              <w:jc w:val="center"/>
            </w:pPr>
            <w:r>
              <w:rPr>
                <w:rFonts w:ascii="Times New Roman" w:hAnsi="Times New Roman"/>
                <w:b/>
                <w:color w:val="FFFFFF"/>
                <w:sz w:val="22"/>
              </w:rPr>
              <w:t>Vai trò / Nhiệm vụ</w:t>
            </w:r>
          </w:p>
        </w:tc>
      </w:tr>
      <w:tr>
        <w:tc>
          <w:tcPr>
            <w:tcW w:type="dxa" w:w="2880"/>
          </w:tcPr>
          <w:p>
            <w:r>
              <w:rPr>
                <w:rFonts w:ascii="Times New Roman" w:hAnsi="Times New Roman"/>
                <w:sz w:val="22"/>
              </w:rPr>
              <w:t>1</w:t>
            </w:r>
          </w:p>
        </w:tc>
        <w:tc>
          <w:tcPr>
            <w:tcW w:type="dxa" w:w="2880"/>
          </w:tcPr>
          <w:p>
            <w:r>
              <w:rPr>
                <w:rFonts w:ascii="Times New Roman" w:hAnsi="Times New Roman"/>
                <w:sz w:val="22"/>
              </w:rPr>
              <w:t>Phạm Hoàng Hải</w:t>
            </w:r>
          </w:p>
        </w:tc>
        <w:tc>
          <w:tcPr>
            <w:tcW w:type="dxa" w:w="2880"/>
          </w:tcPr>
          <w:p>
            <w:r>
              <w:rPr>
                <w:rFonts w:ascii="Times New Roman" w:hAnsi="Times New Roman"/>
                <w:sz w:val="22"/>
              </w:rPr>
              <w:t>Quản lý dự án (PM), Framework &amp; Tech Stack</w:t>
            </w:r>
          </w:p>
        </w:tc>
      </w:tr>
      <w:tr>
        <w:tc>
          <w:tcPr>
            <w:tcW w:type="dxa" w:w="2880"/>
          </w:tcPr>
          <w:p>
            <w:r>
              <w:rPr>
                <w:rFonts w:ascii="Times New Roman" w:hAnsi="Times New Roman"/>
                <w:sz w:val="22"/>
              </w:rPr>
              <w:t>2</w:t>
            </w:r>
          </w:p>
        </w:tc>
        <w:tc>
          <w:tcPr>
            <w:tcW w:type="dxa" w:w="2880"/>
          </w:tcPr>
          <w:p>
            <w:r>
              <w:rPr>
                <w:rFonts w:ascii="Times New Roman" w:hAnsi="Times New Roman"/>
                <w:sz w:val="22"/>
              </w:rPr>
              <w:t>Hoàng Trung Hải</w:t>
            </w:r>
          </w:p>
        </w:tc>
        <w:tc>
          <w:tcPr>
            <w:tcW w:type="dxa" w:w="2880"/>
          </w:tcPr>
          <w:p>
            <w:r>
              <w:rPr>
                <w:rFonts w:ascii="Times New Roman" w:hAnsi="Times New Roman"/>
                <w:sz w:val="22"/>
              </w:rPr>
              <w:t>Thiết kế UI/UX &amp; Phát triển Frontend</w:t>
            </w:r>
          </w:p>
        </w:tc>
      </w:tr>
      <w:tr>
        <w:tc>
          <w:tcPr>
            <w:tcW w:type="dxa" w:w="2880"/>
          </w:tcPr>
          <w:p>
            <w:r>
              <w:rPr>
                <w:rFonts w:ascii="Times New Roman" w:hAnsi="Times New Roman"/>
                <w:sz w:val="22"/>
              </w:rPr>
              <w:t>3</w:t>
            </w:r>
          </w:p>
        </w:tc>
        <w:tc>
          <w:tcPr>
            <w:tcW w:type="dxa" w:w="2880"/>
          </w:tcPr>
          <w:p>
            <w:r>
              <w:rPr>
                <w:rFonts w:ascii="Times New Roman" w:hAnsi="Times New Roman"/>
                <w:sz w:val="22"/>
              </w:rPr>
              <w:t>Nguyễn Tuấn Minh</w:t>
            </w:r>
          </w:p>
        </w:tc>
        <w:tc>
          <w:tcPr>
            <w:tcW w:type="dxa" w:w="2880"/>
          </w:tcPr>
          <w:p>
            <w:r>
              <w:rPr>
                <w:rFonts w:ascii="Times New Roman" w:hAnsi="Times New Roman"/>
                <w:sz w:val="22"/>
              </w:rPr>
              <w:t>Hỗ trợ mã nguồn HTML/CSS &amp; Nội dung FAP</w:t>
            </w:r>
          </w:p>
        </w:tc>
      </w:tr>
      <w:tr>
        <w:tc>
          <w:tcPr>
            <w:tcW w:type="dxa" w:w="2880"/>
          </w:tcPr>
          <w:p>
            <w:r>
              <w:rPr>
                <w:rFonts w:ascii="Times New Roman" w:hAnsi="Times New Roman"/>
                <w:sz w:val="22"/>
              </w:rPr>
              <w:t>4</w:t>
            </w:r>
          </w:p>
        </w:tc>
        <w:tc>
          <w:tcPr>
            <w:tcW w:type="dxa" w:w="2880"/>
          </w:tcPr>
          <w:p>
            <w:r>
              <w:rPr>
                <w:rFonts w:ascii="Times New Roman" w:hAnsi="Times New Roman"/>
                <w:sz w:val="22"/>
              </w:rPr>
              <w:t>Đỗ Mạnh Chung</w:t>
            </w:r>
          </w:p>
        </w:tc>
        <w:tc>
          <w:tcPr>
            <w:tcW w:type="dxa" w:w="2880"/>
          </w:tcPr>
          <w:p>
            <w:r>
              <w:rPr>
                <w:rFonts w:ascii="Times New Roman" w:hAnsi="Times New Roman"/>
                <w:sz w:val="22"/>
              </w:rPr>
              <w:t>Lập trình JS cốt lõi (Auth, Lọc, Bug fix)</w:t>
            </w:r>
          </w:p>
        </w:tc>
      </w:tr>
      <w:tr>
        <w:tc>
          <w:tcPr>
            <w:tcW w:type="dxa" w:w="2880"/>
          </w:tcPr>
          <w:p>
            <w:r>
              <w:rPr>
                <w:rFonts w:ascii="Times New Roman" w:hAnsi="Times New Roman"/>
                <w:sz w:val="22"/>
              </w:rPr>
              <w:t>5</w:t>
            </w:r>
          </w:p>
        </w:tc>
        <w:tc>
          <w:tcPr>
            <w:tcW w:type="dxa" w:w="2880"/>
          </w:tcPr>
          <w:p>
            <w:r>
              <w:rPr>
                <w:rFonts w:ascii="Times New Roman" w:hAnsi="Times New Roman"/>
                <w:sz w:val="22"/>
              </w:rPr>
              <w:t>Nguyễn Khắc Hoàng Dương</w:t>
            </w:r>
          </w:p>
        </w:tc>
        <w:tc>
          <w:tcPr>
            <w:tcW w:type="dxa" w:w="2880"/>
          </w:tcPr>
          <w:p>
            <w:r>
              <w:rPr>
                <w:rFonts w:ascii="Times New Roman" w:hAnsi="Times New Roman"/>
                <w:sz w:val="22"/>
              </w:rPr>
              <w:t>Content Creator (FLM) &amp; Kiểm thử (QA)</w:t>
            </w:r>
          </w:p>
        </w:tc>
      </w:tr>
      <w:tr>
        <w:tc>
          <w:tcPr>
            <w:tcW w:type="dxa" w:w="2880"/>
          </w:tcPr>
          <w:p>
            <w:r>
              <w:rPr>
                <w:rFonts w:ascii="Times New Roman" w:hAnsi="Times New Roman"/>
                <w:sz w:val="22"/>
              </w:rPr>
              <w:t>6</w:t>
            </w:r>
          </w:p>
        </w:tc>
        <w:tc>
          <w:tcPr>
            <w:tcW w:type="dxa" w:w="2880"/>
          </w:tcPr>
          <w:p>
            <w:r>
              <w:rPr>
                <w:rFonts w:ascii="Times New Roman" w:hAnsi="Times New Roman"/>
                <w:sz w:val="22"/>
              </w:rPr>
              <w:t>Đinh Quang Minh</w:t>
            </w:r>
          </w:p>
        </w:tc>
        <w:tc>
          <w:tcPr>
            <w:tcW w:type="dxa" w:w="2880"/>
          </w:tcPr>
          <w:p>
            <w:r>
              <w:rPr>
                <w:rFonts w:ascii="Times New Roman" w:hAnsi="Times New Roman"/>
                <w:sz w:val="22"/>
              </w:rPr>
              <w:t>Content Creator (Câu lạc bộ, EduNext)</w:t>
            </w:r>
          </w:p>
        </w:tc>
      </w:tr>
      <w:tr>
        <w:tc>
          <w:tcPr>
            <w:tcW w:type="dxa" w:w="2880"/>
          </w:tcPr>
          <w:p>
            <w:r>
              <w:rPr>
                <w:rFonts w:ascii="Times New Roman" w:hAnsi="Times New Roman"/>
                <w:sz w:val="22"/>
              </w:rPr>
              <w:t>7</w:t>
            </w:r>
          </w:p>
        </w:tc>
        <w:tc>
          <w:tcPr>
            <w:tcW w:type="dxa" w:w="2880"/>
          </w:tcPr>
          <w:p>
            <w:r>
              <w:rPr>
                <w:rFonts w:ascii="Times New Roman" w:hAnsi="Times New Roman"/>
                <w:sz w:val="22"/>
              </w:rPr>
              <w:t>Nguyễn Sơn Tùng</w:t>
            </w:r>
          </w:p>
        </w:tc>
        <w:tc>
          <w:tcPr>
            <w:tcW w:type="dxa" w:w="2880"/>
          </w:tcPr>
          <w:p>
            <w:r>
              <w:rPr>
                <w:rFonts w:ascii="Times New Roman" w:hAnsi="Times New Roman"/>
                <w:sz w:val="22"/>
              </w:rPr>
              <w:t>Biên tập nội dung tổng hợp &amp; UX Support</w:t>
            </w:r>
          </w:p>
        </w:tc>
      </w:tr>
    </w:tbl>
    <w:p/>
    <w:p>
      <w:r>
        <w:br w:type="page"/>
      </w:r>
    </w:p>
    <w:p>
      <w:pPr>
        <w:pStyle w:val="Heading1"/>
      </w:pPr>
      <w:r>
        <w:rPr>
          <w:rFonts w:ascii="Times New Roman" w:hAnsi="Times New Roman"/>
          <w:color w:val="1A1A1A"/>
        </w:rPr>
        <w:t>2. TỔNG QUAN DỰ ÁN</w:t>
      </w:r>
    </w:p>
    <w:p>
      <w:pPr>
        <w:pStyle w:val="Heading2"/>
      </w:pPr>
      <w:r>
        <w:rPr>
          <w:rFonts w:ascii="Times New Roman" w:hAnsi="Times New Roman"/>
          <w:color w:val="D48B0B"/>
        </w:rPr>
        <w:t>2.1. Vấn đề và hiện trạng thực tế</w:t>
      </w:r>
    </w:p>
    <w:p>
      <w:r>
        <w:t>Sinh viên FPT University Hà Nội thường xuyên gặp khó khăn khi tiếp cận các hệ thống tra cứu thông tin của trường (FAP, FLM, EduNext, CMS…). Thông tin bị phân tán trên nhiều nền tảng khác nhau, không có hướng dẫn tập trung, dẫn đến:</w:t>
      </w:r>
    </w:p>
    <w:p>
      <w:pPr>
        <w:pStyle w:val="ListBullet"/>
      </w:pPr>
      <w:r>
        <w:t>Sinh viên năm nhất lúng túng khi sử dụng các hệ thống trường.</w:t>
      </w:r>
    </w:p>
    <w:p>
      <w:pPr>
        <w:pStyle w:val="ListBullet"/>
      </w:pPr>
      <w:r>
        <w:t>Thông tin hướng dẫn không chính thống, rải rác trên mạng xã hội.</w:t>
      </w:r>
    </w:p>
    <w:p>
      <w:pPr>
        <w:pStyle w:val="ListBullet"/>
      </w:pPr>
      <w:r>
        <w:t>Thiếu một nền tảng thống nhất để chia sẻ tài liệu và kết nối cộng đồng.</w:t>
      </w:r>
    </w:p>
    <w:p>
      <w:pPr>
        <w:pStyle w:val="Heading2"/>
      </w:pPr>
      <w:r>
        <w:rPr>
          <w:rFonts w:ascii="Times New Roman" w:hAnsi="Times New Roman"/>
          <w:color w:val="D48B0B"/>
        </w:rPr>
        <w:t>2.2. Mục đích, lợi ích</w:t>
      </w:r>
    </w:p>
    <w:p>
      <w:r>
        <w:t>Xây dựng FPT Student Hub — một nền tảng web tập trung, dành riêng cho sinh viên FPT. Mục đích chính:</w:t>
      </w:r>
    </w:p>
    <w:p>
      <w:pPr>
        <w:pStyle w:val="ListBullet"/>
      </w:pPr>
      <w:r>
        <w:t>Cung cấp hướng dẫn sử dụng chi tiết, trực quan cho các hệ thống trường (FAP, FLM, EduNext).</w:t>
      </w:r>
    </w:p>
    <w:p>
      <w:pPr>
        <w:pStyle w:val="ListBullet"/>
      </w:pPr>
      <w:r>
        <w:t>Tập trung thông tin câu lạc bộ và hoạt động ngoại khóa.</w:t>
      </w:r>
    </w:p>
    <w:p>
      <w:pPr>
        <w:pStyle w:val="ListBullet"/>
      </w:pPr>
      <w:r>
        <w:t>Tạo giao diện hiện đại, dễ sử dụng, hỗ trợ sinh viên tra cứu nhanh chóng.</w:t>
      </w:r>
    </w:p>
    <w:p>
      <w:pPr>
        <w:pStyle w:val="ListBullet"/>
      </w:pPr>
      <w:r>
        <w:t>Xác thực qua email @fpt.edu.vn, đảm bảo an toàn thông tin nội bộ.</w:t>
      </w:r>
    </w:p>
    <w:p>
      <w:pPr>
        <w:pStyle w:val="Heading2"/>
      </w:pPr>
      <w:r>
        <w:rPr>
          <w:rFonts w:ascii="Times New Roman" w:hAnsi="Times New Roman"/>
          <w:color w:val="D48B0B"/>
        </w:rPr>
        <w:t>2.3. Mục tiêu ban đầu</w:t>
      </w:r>
    </w:p>
    <w:p>
      <w:pPr>
        <w:pStyle w:val="ListBullet"/>
      </w:pPr>
      <w:r>
        <w:t>Dashboard thông tin tổng hợp (tin tức, sự kiện).</w:t>
      </w:r>
    </w:p>
    <w:p>
      <w:pPr>
        <w:pStyle w:val="ListBullet"/>
      </w:pPr>
      <w:r>
        <w:t>Thư viện tài liệu học thuật với hướng dẫn chi tiết.</w:t>
      </w:r>
    </w:p>
    <w:p>
      <w:pPr>
        <w:pStyle w:val="ListBullet"/>
      </w:pPr>
      <w:r>
        <w:t>Tra cứu dịch vụ &amp; thủ tục hành chính.</w:t>
      </w:r>
    </w:p>
    <w:p>
      <w:pPr>
        <w:pStyle w:val="ListBullet"/>
      </w:pPr>
      <w:r>
        <w:t>Kết nối cộng đồng — thông tin câu lạc bộ.</w:t>
      </w:r>
    </w:p>
    <w:p>
      <w:pPr>
        <w:pStyle w:val="ListBullet"/>
      </w:pPr>
      <w:r>
        <w:t>Hệ thống tìm kiếm &amp; FAQ.</w:t>
      </w:r>
    </w:p>
    <w:p>
      <w:pPr>
        <w:pStyle w:val="ListBullet"/>
      </w:pPr>
      <w:r>
        <w:t>Thu thập phản hồi người dùng.</w:t>
      </w:r>
    </w:p>
    <w:p>
      <w:r>
        <w:br w:type="page"/>
      </w:r>
    </w:p>
    <w:p>
      <w:pPr>
        <w:pStyle w:val="Heading1"/>
      </w:pPr>
      <w:r>
        <w:rPr>
          <w:rFonts w:ascii="Times New Roman" w:hAnsi="Times New Roman"/>
          <w:color w:val="1A1A1A"/>
        </w:rPr>
        <w:t>3. CÔNG NGHỆ SỬ DỤNG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4A017"/>
          </w:tcPr>
          <w:p>
            <w:pPr>
              <w:jc w:val="center"/>
            </w:pPr>
            <w:r>
              <w:rPr>
                <w:rFonts w:ascii="Times New Roman" w:hAnsi="Times New Roman"/>
                <w:b/>
                <w:color w:val="FFFFFF"/>
                <w:sz w:val="22"/>
              </w:rPr>
              <w:t>STT</w:t>
            </w:r>
          </w:p>
        </w:tc>
        <w:tc>
          <w:tcPr>
            <w:tcW w:type="dxa" w:w="2880"/>
            <w:shd w:fill="D4A017"/>
          </w:tcPr>
          <w:p>
            <w:pPr>
              <w:jc w:val="center"/>
            </w:pPr>
            <w:r>
              <w:rPr>
                <w:rFonts w:ascii="Times New Roman" w:hAnsi="Times New Roman"/>
                <w:b/>
                <w:color w:val="FFFFFF"/>
                <w:sz w:val="22"/>
              </w:rPr>
              <w:t>Thành phần</w:t>
            </w:r>
          </w:p>
        </w:tc>
        <w:tc>
          <w:tcPr>
            <w:tcW w:type="dxa" w:w="2880"/>
            <w:shd w:fill="D4A017"/>
          </w:tcPr>
          <w:p>
            <w:pPr>
              <w:jc w:val="center"/>
            </w:pPr>
            <w:r>
              <w:rPr>
                <w:rFonts w:ascii="Times New Roman" w:hAnsi="Times New Roman"/>
                <w:b/>
                <w:color w:val="FFFFFF"/>
                <w:sz w:val="22"/>
              </w:rPr>
              <w:t>Công nghệ</w:t>
            </w:r>
          </w:p>
        </w:tc>
      </w:tr>
      <w:tr>
        <w:tc>
          <w:tcPr>
            <w:tcW w:type="dxa" w:w="2880"/>
          </w:tcPr>
          <w:p>
            <w:r>
              <w:rPr>
                <w:rFonts w:ascii="Times New Roman" w:hAnsi="Times New Roman"/>
                <w:sz w:val="22"/>
              </w:rPr>
              <w:t>1</w:t>
            </w:r>
          </w:p>
        </w:tc>
        <w:tc>
          <w:tcPr>
            <w:tcW w:type="dxa" w:w="2880"/>
          </w:tcPr>
          <w:p>
            <w:r>
              <w:rPr>
                <w:rFonts w:ascii="Times New Roman" w:hAnsi="Times New Roman"/>
                <w:sz w:val="22"/>
              </w:rPr>
              <w:t>Frontend</w:t>
            </w:r>
          </w:p>
        </w:tc>
        <w:tc>
          <w:tcPr>
            <w:tcW w:type="dxa" w:w="2880"/>
          </w:tcPr>
          <w:p>
            <w:r>
              <w:rPr>
                <w:rFonts w:ascii="Times New Roman" w:hAnsi="Times New Roman"/>
                <w:sz w:val="22"/>
              </w:rPr>
              <w:t>HTML5, CSS3, JavaScript (Vanilla)</w:t>
            </w:r>
          </w:p>
        </w:tc>
      </w:tr>
      <w:tr>
        <w:tc>
          <w:tcPr>
            <w:tcW w:type="dxa" w:w="2880"/>
          </w:tcPr>
          <w:p>
            <w:r>
              <w:rPr>
                <w:rFonts w:ascii="Times New Roman" w:hAnsi="Times New Roman"/>
                <w:sz w:val="22"/>
              </w:rPr>
              <w:t>2</w:t>
            </w:r>
          </w:p>
        </w:tc>
        <w:tc>
          <w:tcPr>
            <w:tcW w:type="dxa" w:w="2880"/>
          </w:tcPr>
          <w:p>
            <w:r>
              <w:rPr>
                <w:rFonts w:ascii="Times New Roman" w:hAnsi="Times New Roman"/>
                <w:sz w:val="22"/>
              </w:rPr>
              <w:t>Xác thực</w:t>
            </w:r>
          </w:p>
        </w:tc>
        <w:tc>
          <w:tcPr>
            <w:tcW w:type="dxa" w:w="2880"/>
          </w:tcPr>
          <w:p>
            <w:r>
              <w:rPr>
                <w:rFonts w:ascii="Times New Roman" w:hAnsi="Times New Roman"/>
                <w:sz w:val="22"/>
              </w:rPr>
              <w:t>Lập trình xác thực tĩnh (Demo Account)</w:t>
            </w:r>
          </w:p>
        </w:tc>
      </w:tr>
      <w:tr>
        <w:tc>
          <w:tcPr>
            <w:tcW w:type="dxa" w:w="2880"/>
          </w:tcPr>
          <w:p>
            <w:r>
              <w:rPr>
                <w:rFonts w:ascii="Times New Roman" w:hAnsi="Times New Roman"/>
                <w:sz w:val="22"/>
              </w:rPr>
              <w:t>3</w:t>
            </w:r>
          </w:p>
        </w:tc>
        <w:tc>
          <w:tcPr>
            <w:tcW w:type="dxa" w:w="2880"/>
          </w:tcPr>
          <w:p>
            <w:r>
              <w:rPr>
                <w:rFonts w:ascii="Times New Roman" w:hAnsi="Times New Roman"/>
                <w:sz w:val="22"/>
              </w:rPr>
              <w:t>Hosting</w:t>
            </w:r>
          </w:p>
        </w:tc>
        <w:tc>
          <w:tcPr>
            <w:tcW w:type="dxa" w:w="2880"/>
          </w:tcPr>
          <w:p>
            <w:r>
              <w:rPr>
                <w:rFonts w:ascii="Times New Roman" w:hAnsi="Times New Roman"/>
                <w:sz w:val="22"/>
              </w:rPr>
              <w:t>GitHub Pages</w:t>
            </w:r>
          </w:p>
        </w:tc>
      </w:tr>
      <w:tr>
        <w:tc>
          <w:tcPr>
            <w:tcW w:type="dxa" w:w="2880"/>
          </w:tcPr>
          <w:p>
            <w:r>
              <w:rPr>
                <w:rFonts w:ascii="Times New Roman" w:hAnsi="Times New Roman"/>
                <w:sz w:val="22"/>
              </w:rPr>
              <w:t>4</w:t>
            </w:r>
          </w:p>
        </w:tc>
        <w:tc>
          <w:tcPr>
            <w:tcW w:type="dxa" w:w="2880"/>
          </w:tcPr>
          <w:p>
            <w:r>
              <w:rPr>
                <w:rFonts w:ascii="Times New Roman" w:hAnsi="Times New Roman"/>
                <w:sz w:val="22"/>
              </w:rPr>
              <w:t>Quản lý mã nguồn</w:t>
            </w:r>
          </w:p>
        </w:tc>
        <w:tc>
          <w:tcPr>
            <w:tcW w:type="dxa" w:w="2880"/>
          </w:tcPr>
          <w:p>
            <w:r>
              <w:rPr>
                <w:rFonts w:ascii="Times New Roman" w:hAnsi="Times New Roman"/>
                <w:sz w:val="22"/>
              </w:rPr>
              <w:t>Git, GitHub</w:t>
            </w:r>
          </w:p>
        </w:tc>
      </w:tr>
      <w:tr>
        <w:tc>
          <w:tcPr>
            <w:tcW w:type="dxa" w:w="2880"/>
          </w:tcPr>
          <w:p>
            <w:r>
              <w:rPr>
                <w:rFonts w:ascii="Times New Roman" w:hAnsi="Times New Roman"/>
                <w:sz w:val="22"/>
              </w:rPr>
              <w:t>5</w:t>
            </w:r>
          </w:p>
        </w:tc>
        <w:tc>
          <w:tcPr>
            <w:tcW w:type="dxa" w:w="2880"/>
          </w:tcPr>
          <w:p>
            <w:r>
              <w:rPr>
                <w:rFonts w:ascii="Times New Roman" w:hAnsi="Times New Roman"/>
                <w:sz w:val="22"/>
              </w:rPr>
              <w:t>Thiết kế</w:t>
            </w:r>
          </w:p>
        </w:tc>
        <w:tc>
          <w:tcPr>
            <w:tcW w:type="dxa" w:w="2880"/>
          </w:tcPr>
          <w:p>
            <w:r>
              <w:rPr>
                <w:rFonts w:ascii="Times New Roman" w:hAnsi="Times New Roman"/>
                <w:sz w:val="22"/>
              </w:rPr>
              <w:t>CSS Variables, Responsive Design, Dark/Light Mode</w:t>
            </w:r>
          </w:p>
        </w:tc>
      </w:tr>
      <w:tr>
        <w:tc>
          <w:tcPr>
            <w:tcW w:type="dxa" w:w="2880"/>
          </w:tcPr>
          <w:p>
            <w:r>
              <w:rPr>
                <w:rFonts w:ascii="Times New Roman" w:hAnsi="Times New Roman"/>
                <w:sz w:val="22"/>
              </w:rPr>
              <w:t>6</w:t>
            </w:r>
          </w:p>
        </w:tc>
        <w:tc>
          <w:tcPr>
            <w:tcW w:type="dxa" w:w="2880"/>
          </w:tcPr>
          <w:p>
            <w:r>
              <w:rPr>
                <w:rFonts w:ascii="Times New Roman" w:hAnsi="Times New Roman"/>
                <w:sz w:val="22"/>
              </w:rPr>
              <w:t>Feedback</w:t>
            </w:r>
          </w:p>
        </w:tc>
        <w:tc>
          <w:tcPr>
            <w:tcW w:type="dxa" w:w="2880"/>
          </w:tcPr>
          <w:p>
            <w:r>
              <w:rPr>
                <w:rFonts w:ascii="Times New Roman" w:hAnsi="Times New Roman"/>
                <w:sz w:val="22"/>
              </w:rPr>
              <w:t>Google Forms</w:t>
            </w:r>
          </w:p>
        </w:tc>
      </w:tr>
    </w:tbl>
    <w:p/>
    <w:p>
      <w:r>
        <w:br w:type="page"/>
      </w:r>
    </w:p>
    <w:p>
      <w:pPr>
        <w:pStyle w:val="Heading1"/>
      </w:pPr>
      <w:r>
        <w:rPr>
          <w:rFonts w:ascii="Times New Roman" w:hAnsi="Times New Roman"/>
          <w:color w:val="1A1A1A"/>
        </w:rPr>
        <w:t>4. CHI TIẾT DỰ ÁN — KẾ HOẠCH TỔ CHỨC</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4A017"/>
          </w:tcPr>
          <w:p>
            <w:pPr>
              <w:jc w:val="center"/>
            </w:pPr>
            <w:r>
              <w:rPr>
                <w:rFonts w:ascii="Times New Roman" w:hAnsi="Times New Roman"/>
                <w:b/>
                <w:color w:val="FFFFFF"/>
                <w:sz w:val="22"/>
              </w:rPr>
              <w:t>Giai đoạn</w:t>
            </w:r>
          </w:p>
        </w:tc>
        <w:tc>
          <w:tcPr>
            <w:tcW w:type="dxa" w:w="1728"/>
            <w:shd w:fill="D4A017"/>
          </w:tcPr>
          <w:p>
            <w:pPr>
              <w:jc w:val="center"/>
            </w:pPr>
            <w:r>
              <w:rPr>
                <w:rFonts w:ascii="Times New Roman" w:hAnsi="Times New Roman"/>
                <w:b/>
                <w:color w:val="FFFFFF"/>
                <w:sz w:val="22"/>
              </w:rPr>
              <w:t>Thời gian</w:t>
            </w:r>
          </w:p>
        </w:tc>
        <w:tc>
          <w:tcPr>
            <w:tcW w:type="dxa" w:w="1728"/>
            <w:shd w:fill="D4A017"/>
          </w:tcPr>
          <w:p>
            <w:pPr>
              <w:jc w:val="center"/>
            </w:pPr>
            <w:r>
              <w:rPr>
                <w:rFonts w:ascii="Times New Roman" w:hAnsi="Times New Roman"/>
                <w:b/>
                <w:color w:val="FFFFFF"/>
                <w:sz w:val="22"/>
              </w:rPr>
              <w:t>Nội dung công việc</w:t>
            </w:r>
          </w:p>
        </w:tc>
        <w:tc>
          <w:tcPr>
            <w:tcW w:type="dxa" w:w="1728"/>
            <w:shd w:fill="D4A017"/>
          </w:tcPr>
          <w:p>
            <w:pPr>
              <w:jc w:val="center"/>
            </w:pPr>
            <w:r>
              <w:rPr>
                <w:rFonts w:ascii="Times New Roman" w:hAnsi="Times New Roman"/>
                <w:b/>
                <w:color w:val="FFFFFF"/>
                <w:sz w:val="22"/>
              </w:rPr>
              <w:t>Phụ trách</w:t>
            </w:r>
          </w:p>
        </w:tc>
        <w:tc>
          <w:tcPr>
            <w:tcW w:type="dxa" w:w="1728"/>
            <w:shd w:fill="D4A017"/>
          </w:tcPr>
          <w:p>
            <w:pPr>
              <w:jc w:val="center"/>
            </w:pPr>
            <w:r>
              <w:rPr>
                <w:rFonts w:ascii="Times New Roman" w:hAnsi="Times New Roman"/>
                <w:b/>
                <w:color w:val="FFFFFF"/>
                <w:sz w:val="22"/>
              </w:rPr>
              <w:t>Trạng thái</w:t>
            </w:r>
          </w:p>
        </w:tc>
      </w:tr>
      <w:tr>
        <w:tc>
          <w:tcPr>
            <w:tcW w:type="dxa" w:w="1728"/>
          </w:tcPr>
          <w:p>
            <w:r>
              <w:rPr>
                <w:rFonts w:ascii="Times New Roman" w:hAnsi="Times New Roman"/>
                <w:sz w:val="22"/>
              </w:rPr>
              <w:t>GĐ 1</w:t>
              <w:br/>
              <w:t>Chuẩn bị</w:t>
            </w:r>
          </w:p>
        </w:tc>
        <w:tc>
          <w:tcPr>
            <w:tcW w:type="dxa" w:w="1728"/>
          </w:tcPr>
          <w:p>
            <w:r>
              <w:rPr>
                <w:rFonts w:ascii="Times New Roman" w:hAnsi="Times New Roman"/>
                <w:sz w:val="22"/>
              </w:rPr>
              <w:t>Tuần 1</w:t>
              <w:br/>
              <w:t>(01/2026)</w:t>
            </w:r>
          </w:p>
        </w:tc>
        <w:tc>
          <w:tcPr>
            <w:tcW w:type="dxa" w:w="1728"/>
          </w:tcPr>
          <w:p>
            <w:r>
              <w:rPr>
                <w:rFonts w:ascii="Times New Roman" w:hAnsi="Times New Roman"/>
                <w:sz w:val="22"/>
              </w:rPr>
              <w:t>Phân tích yêu cầu</w:t>
              <w:br/>
              <w:t>Nghiên cứu đối tượng người dùng</w:t>
              <w:br/>
              <w:t>Lựa chọn công nghệ</w:t>
              <w:br/>
              <w:t>Xây dựng framework &amp; template</w:t>
            </w:r>
          </w:p>
        </w:tc>
        <w:tc>
          <w:tcPr>
            <w:tcW w:type="dxa" w:w="1728"/>
          </w:tcPr>
          <w:p>
            <w:r>
              <w:rPr>
                <w:rFonts w:ascii="Times New Roman" w:hAnsi="Times New Roman"/>
                <w:sz w:val="22"/>
              </w:rPr>
              <w:t>Nguyễn Tuấn Minh</w:t>
              <w:br/>
              <w:t>Đỗ Mạnh Chung</w:t>
            </w:r>
          </w:p>
        </w:tc>
        <w:tc>
          <w:tcPr>
            <w:tcW w:type="dxa" w:w="1728"/>
          </w:tcPr>
          <w:p>
            <w:r>
              <w:rPr>
                <w:rFonts w:ascii="Times New Roman" w:hAnsi="Times New Roman"/>
                <w:sz w:val="22"/>
              </w:rPr>
              <w:t>Hoàn thành</w:t>
            </w:r>
          </w:p>
        </w:tc>
      </w:tr>
      <w:tr>
        <w:tc>
          <w:tcPr>
            <w:tcW w:type="dxa" w:w="1728"/>
          </w:tcPr>
          <w:p>
            <w:r>
              <w:rPr>
                <w:rFonts w:ascii="Times New Roman" w:hAnsi="Times New Roman"/>
                <w:sz w:val="22"/>
              </w:rPr>
              <w:t>GĐ 2</w:t>
              <w:br/>
              <w:t>Phát triển</w:t>
            </w:r>
          </w:p>
        </w:tc>
        <w:tc>
          <w:tcPr>
            <w:tcW w:type="dxa" w:w="1728"/>
          </w:tcPr>
          <w:p>
            <w:r>
              <w:rPr>
                <w:rFonts w:ascii="Times New Roman" w:hAnsi="Times New Roman"/>
                <w:sz w:val="22"/>
              </w:rPr>
              <w:t>Tuần 2–3</w:t>
              <w:br/>
              <w:t>(01–02/2026)</w:t>
            </w:r>
          </w:p>
        </w:tc>
        <w:tc>
          <w:tcPr>
            <w:tcW w:type="dxa" w:w="1728"/>
          </w:tcPr>
          <w:p>
            <w:r>
              <w:rPr>
                <w:rFonts w:ascii="Times New Roman" w:hAnsi="Times New Roman"/>
                <w:sz w:val="22"/>
              </w:rPr>
              <w:t>Phát triển giao diện trang chủ, About, CLB</w:t>
              <w:br/>
              <w:t>Xây dựng các trang hướng dẫn FAP</w:t>
              <w:br/>
              <w:t>Xây dựng trang EduNext, FLM</w:t>
              <w:br/>
              <w:t>Xây dựng trang Ecosystem</w:t>
              <w:br/>
              <w:t>Xây dựng luồng xác thực mô phỏng (Demo Account)</w:t>
              <w:br/>
              <w:t>Hệ thống tìm kiếm &amp; lọc</w:t>
              <w:br/>
              <w:t>Dark/Light Mode</w:t>
            </w:r>
          </w:p>
        </w:tc>
        <w:tc>
          <w:tcPr>
            <w:tcW w:type="dxa" w:w="1728"/>
          </w:tcPr>
          <w:p>
            <w:r>
              <w:rPr>
                <w:rFonts w:ascii="Times New Roman" w:hAnsi="Times New Roman"/>
                <w:sz w:val="22"/>
              </w:rPr>
              <w:t>Cả nhóm</w:t>
              <w:br/>
              <w:t>(phân công theo module)</w:t>
            </w:r>
          </w:p>
        </w:tc>
        <w:tc>
          <w:tcPr>
            <w:tcW w:type="dxa" w:w="1728"/>
          </w:tcPr>
          <w:p>
            <w:r>
              <w:rPr>
                <w:rFonts w:ascii="Times New Roman" w:hAnsi="Times New Roman"/>
                <w:sz w:val="22"/>
              </w:rPr>
              <w:t>Hoàn thành</w:t>
            </w:r>
          </w:p>
        </w:tc>
      </w:tr>
      <w:tr>
        <w:tc>
          <w:tcPr>
            <w:tcW w:type="dxa" w:w="1728"/>
          </w:tcPr>
          <w:p>
            <w:r>
              <w:rPr>
                <w:rFonts w:ascii="Times New Roman" w:hAnsi="Times New Roman"/>
                <w:sz w:val="22"/>
              </w:rPr>
              <w:t>GĐ 3</w:t>
              <w:br/>
              <w:t>Kiểm thử &amp;</w:t>
              <w:br/>
              <w:t>Hoàn thiện</w:t>
            </w:r>
          </w:p>
        </w:tc>
        <w:tc>
          <w:tcPr>
            <w:tcW w:type="dxa" w:w="1728"/>
          </w:tcPr>
          <w:p>
            <w:r>
              <w:rPr>
                <w:rFonts w:ascii="Times New Roman" w:hAnsi="Times New Roman"/>
                <w:sz w:val="22"/>
              </w:rPr>
              <w:t>Tuần 3</w:t>
              <w:br/>
              <w:t>(02–03/2026)</w:t>
            </w:r>
          </w:p>
        </w:tc>
        <w:tc>
          <w:tcPr>
            <w:tcW w:type="dxa" w:w="1728"/>
          </w:tcPr>
          <w:p>
            <w:r>
              <w:rPr>
                <w:rFonts w:ascii="Times New Roman" w:hAnsi="Times New Roman"/>
                <w:sz w:val="22"/>
              </w:rPr>
              <w:t>Triển khai thử nghiệm (pilot)</w:t>
              <w:br/>
              <w:t>Thu thập phản hồi qua Google Forms</w:t>
              <w:br/>
              <w:t>Sửa lỗi, tối ưu trải nghiệm</w:t>
              <w:br/>
              <w:t>Tích hợp Feedback vào navbar/footer</w:t>
              <w:br/>
              <w:t>Khởi chạy chính thức</w:t>
            </w:r>
          </w:p>
        </w:tc>
        <w:tc>
          <w:tcPr>
            <w:tcW w:type="dxa" w:w="1728"/>
          </w:tcPr>
          <w:p>
            <w:r>
              <w:rPr>
                <w:rFonts w:ascii="Times New Roman" w:hAnsi="Times New Roman"/>
                <w:sz w:val="22"/>
              </w:rPr>
              <w:t>Cả nhóm</w:t>
            </w:r>
          </w:p>
        </w:tc>
        <w:tc>
          <w:tcPr>
            <w:tcW w:type="dxa" w:w="1728"/>
          </w:tcPr>
          <w:p>
            <w:r>
              <w:rPr>
                <w:rFonts w:ascii="Times New Roman" w:hAnsi="Times New Roman"/>
                <w:sz w:val="22"/>
              </w:rPr>
              <w:t>Hoàn thành</w:t>
            </w:r>
          </w:p>
        </w:tc>
      </w:tr>
    </w:tbl>
    <w:p/>
    <w:p>
      <w:r>
        <w:br w:type="page"/>
      </w:r>
    </w:p>
    <w:p>
      <w:pPr>
        <w:pStyle w:val="Heading1"/>
      </w:pPr>
      <w:r>
        <w:rPr>
          <w:rFonts w:ascii="Times New Roman" w:hAnsi="Times New Roman"/>
          <w:color w:val="1A1A1A"/>
        </w:rPr>
        <w:t>5. KẾT QUẢ DỰ ÁN</w:t>
      </w:r>
    </w:p>
    <w:p>
      <w:pPr>
        <w:pStyle w:val="Heading2"/>
      </w:pPr>
      <w:r>
        <w:rPr>
          <w:rFonts w:ascii="Times New Roman" w:hAnsi="Times New Roman"/>
          <w:color w:val="D48B0B"/>
        </w:rPr>
        <w:t>5.1. Kết quả thực hiện dự án</w:t>
      </w:r>
    </w:p>
    <w:p>
      <w:r>
        <w:t>FPT Student Hub đã được triển khai thành công trên nền tảng GitHub Pages với giao diện hiện đại, responsive, hỗ trợ Dark/Light mode. Sản phẩm bao gồm:</w:t>
      </w:r>
    </w:p>
    <w:p>
      <w:pPr>
        <w:pStyle w:val="ListBullet"/>
      </w:pPr>
      <w:r>
        <w:t>10 trang HTML hoàn chỉnh (trang chủ + 9 trang con).</w:t>
      </w:r>
    </w:p>
    <w:p>
      <w:pPr>
        <w:pStyle w:val="ListBullet"/>
      </w:pPr>
      <w:r>
        <w:t>60+ ảnh chụp màn hình hướng dẫn thực tế từ các hệ thống trường.</w:t>
      </w:r>
    </w:p>
    <w:p>
      <w:pPr>
        <w:pStyle w:val="ListBullet"/>
      </w:pPr>
      <w:r>
        <w:t>Khóa luồng người dùng bằng tài khoản mô phỏng (Demo Account).</w:t>
      </w:r>
    </w:p>
    <w:p>
      <w:pPr>
        <w:pStyle w:val="ListBullet"/>
      </w:pPr>
      <w:r>
        <w:t>Hệ thống tìm kiếm và lọc tài liệu theo danh mục.</w:t>
      </w:r>
    </w:p>
    <w:p>
      <w:pPr>
        <w:pStyle w:val="ListBullet"/>
      </w:pPr>
      <w:r>
        <w:t>Form Feedback tích hợp trên toàn bộ trang web.</w:t>
      </w:r>
    </w:p>
    <w:p>
      <w:pPr>
        <w:pStyle w:val="ListBullet"/>
      </w:pPr>
      <w:r>
        <w:t>Thông tin 30+ câu lạc bộ tại FPT University.</w:t>
      </w:r>
    </w:p>
    <w:p>
      <w:pPr>
        <w:pStyle w:val="Heading2"/>
      </w:pPr>
      <w:r>
        <w:rPr>
          <w:rFonts w:ascii="Times New Roman" w:hAnsi="Times New Roman"/>
          <w:color w:val="D48B0B"/>
        </w:rPr>
        <w:t>5.2. So sánh kế hoạch và thực tế</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4A017"/>
          </w:tcPr>
          <w:p>
            <w:pPr>
              <w:jc w:val="center"/>
            </w:pPr>
            <w:r>
              <w:rPr>
                <w:rFonts w:ascii="Times New Roman" w:hAnsi="Times New Roman"/>
                <w:b/>
                <w:color w:val="FFFFFF"/>
                <w:sz w:val="22"/>
              </w:rPr>
              <w:t>STT</w:t>
            </w:r>
          </w:p>
        </w:tc>
        <w:tc>
          <w:tcPr>
            <w:tcW w:type="dxa" w:w="2160"/>
            <w:shd w:fill="D4A017"/>
          </w:tcPr>
          <w:p>
            <w:pPr>
              <w:jc w:val="center"/>
            </w:pPr>
            <w:r>
              <w:rPr>
                <w:rFonts w:ascii="Times New Roman" w:hAnsi="Times New Roman"/>
                <w:b/>
                <w:color w:val="FFFFFF"/>
                <w:sz w:val="22"/>
              </w:rPr>
              <w:t>Đầu mục công việc</w:t>
            </w:r>
          </w:p>
        </w:tc>
        <w:tc>
          <w:tcPr>
            <w:tcW w:type="dxa" w:w="2160"/>
            <w:shd w:fill="D4A017"/>
          </w:tcPr>
          <w:p>
            <w:pPr>
              <w:jc w:val="center"/>
            </w:pPr>
            <w:r>
              <w:rPr>
                <w:rFonts w:ascii="Times New Roman" w:hAnsi="Times New Roman"/>
                <w:b/>
                <w:color w:val="FFFFFF"/>
                <w:sz w:val="22"/>
              </w:rPr>
              <w:t>Trạng thái</w:t>
            </w:r>
          </w:p>
        </w:tc>
        <w:tc>
          <w:tcPr>
            <w:tcW w:type="dxa" w:w="2160"/>
            <w:shd w:fill="D4A017"/>
          </w:tcPr>
          <w:p>
            <w:pPr>
              <w:jc w:val="center"/>
            </w:pPr>
            <w:r>
              <w:rPr>
                <w:rFonts w:ascii="Times New Roman" w:hAnsi="Times New Roman"/>
                <w:b/>
                <w:color w:val="FFFFFF"/>
                <w:sz w:val="22"/>
              </w:rPr>
              <w:t>Ghi chú</w:t>
            </w:r>
          </w:p>
        </w:tc>
      </w:tr>
      <w:tr>
        <w:tc>
          <w:tcPr>
            <w:tcW w:type="dxa" w:w="2160"/>
          </w:tcPr>
          <w:p>
            <w:r>
              <w:rPr>
                <w:rFonts w:ascii="Times New Roman" w:hAnsi="Times New Roman"/>
                <w:sz w:val="22"/>
              </w:rPr>
              <w:t>1</w:t>
            </w:r>
          </w:p>
        </w:tc>
        <w:tc>
          <w:tcPr>
            <w:tcW w:type="dxa" w:w="2160"/>
          </w:tcPr>
          <w:p>
            <w:r>
              <w:rPr>
                <w:rFonts w:ascii="Times New Roman" w:hAnsi="Times New Roman"/>
                <w:sz w:val="22"/>
              </w:rPr>
              <w:t>Dashboard thông tin (Tin tức, sự kiện)</w:t>
            </w:r>
          </w:p>
        </w:tc>
        <w:tc>
          <w:tcPr>
            <w:tcW w:type="dxa" w:w="2160"/>
          </w:tcPr>
          <w:p>
            <w:r>
              <w:rPr>
                <w:rFonts w:ascii="Times New Roman" w:hAnsi="Times New Roman"/>
                <w:sz w:val="22"/>
              </w:rPr>
              <w:t>✅ Hoàn thành</w:t>
            </w:r>
          </w:p>
        </w:tc>
        <w:tc>
          <w:tcPr>
            <w:tcW w:type="dxa" w:w="2160"/>
          </w:tcPr>
          <w:p>
            <w:r>
              <w:rPr>
                <w:rFonts w:ascii="Times New Roman" w:hAnsi="Times New Roman"/>
                <w:sz w:val="22"/>
              </w:rPr>
              <w:t>Trang chủ index.html</w:t>
            </w:r>
          </w:p>
        </w:tc>
      </w:tr>
      <w:tr>
        <w:tc>
          <w:tcPr>
            <w:tcW w:type="dxa" w:w="2160"/>
          </w:tcPr>
          <w:p>
            <w:r>
              <w:rPr>
                <w:rFonts w:ascii="Times New Roman" w:hAnsi="Times New Roman"/>
                <w:sz w:val="22"/>
              </w:rPr>
              <w:t>2</w:t>
            </w:r>
          </w:p>
        </w:tc>
        <w:tc>
          <w:tcPr>
            <w:tcW w:type="dxa" w:w="2160"/>
          </w:tcPr>
          <w:p>
            <w:r>
              <w:rPr>
                <w:rFonts w:ascii="Times New Roman" w:hAnsi="Times New Roman"/>
                <w:sz w:val="22"/>
              </w:rPr>
              <w:t>Thư viện tài liệu học thuật</w:t>
            </w:r>
          </w:p>
        </w:tc>
        <w:tc>
          <w:tcPr>
            <w:tcW w:type="dxa" w:w="2160"/>
          </w:tcPr>
          <w:p>
            <w:r>
              <w:rPr>
                <w:rFonts w:ascii="Times New Roman" w:hAnsi="Times New Roman"/>
                <w:sz w:val="22"/>
              </w:rPr>
              <w:t>✅ Hoàn thành</w:t>
            </w:r>
          </w:p>
        </w:tc>
        <w:tc>
          <w:tcPr>
            <w:tcW w:type="dxa" w:w="2160"/>
          </w:tcPr>
          <w:p>
            <w:r>
              <w:rPr>
                <w:rFonts w:ascii="Times New Roman" w:hAnsi="Times New Roman"/>
                <w:sz w:val="22"/>
              </w:rPr>
              <w:t>6 trang hướng dẫn chi tiết</w:t>
            </w:r>
          </w:p>
        </w:tc>
      </w:tr>
      <w:tr>
        <w:tc>
          <w:tcPr>
            <w:tcW w:type="dxa" w:w="2160"/>
          </w:tcPr>
          <w:p>
            <w:r>
              <w:rPr>
                <w:rFonts w:ascii="Times New Roman" w:hAnsi="Times New Roman"/>
                <w:sz w:val="22"/>
              </w:rPr>
              <w:t>3</w:t>
            </w:r>
          </w:p>
        </w:tc>
        <w:tc>
          <w:tcPr>
            <w:tcW w:type="dxa" w:w="2160"/>
          </w:tcPr>
          <w:p>
            <w:r>
              <w:rPr>
                <w:rFonts w:ascii="Times New Roman" w:hAnsi="Times New Roman"/>
                <w:sz w:val="22"/>
              </w:rPr>
              <w:t>Hướng dẫn FAP – Đăng nhập &amp; Thanh toán</w:t>
            </w:r>
          </w:p>
        </w:tc>
        <w:tc>
          <w:tcPr>
            <w:tcW w:type="dxa" w:w="2160"/>
          </w:tcPr>
          <w:p>
            <w:r>
              <w:rPr>
                <w:rFonts w:ascii="Times New Roman" w:hAnsi="Times New Roman"/>
                <w:sz w:val="22"/>
              </w:rPr>
              <w:t>✅ Hoàn thành</w:t>
            </w:r>
          </w:p>
        </w:tc>
        <w:tc>
          <w:tcPr>
            <w:tcW w:type="dxa" w:w="2160"/>
          </w:tcPr>
          <w:p>
            <w:r>
              <w:rPr>
                <w:rFonts w:ascii="Times New Roman" w:hAnsi="Times New Roman"/>
                <w:sz w:val="22"/>
              </w:rPr>
              <w:t>fap-basics.html</w:t>
            </w:r>
          </w:p>
        </w:tc>
      </w:tr>
      <w:tr>
        <w:tc>
          <w:tcPr>
            <w:tcW w:type="dxa" w:w="2160"/>
          </w:tcPr>
          <w:p>
            <w:r>
              <w:rPr>
                <w:rFonts w:ascii="Times New Roman" w:hAnsi="Times New Roman"/>
                <w:sz w:val="22"/>
              </w:rPr>
              <w:t>4</w:t>
            </w:r>
          </w:p>
        </w:tc>
        <w:tc>
          <w:tcPr>
            <w:tcW w:type="dxa" w:w="2160"/>
          </w:tcPr>
          <w:p>
            <w:r>
              <w:rPr>
                <w:rFonts w:ascii="Times New Roman" w:hAnsi="Times New Roman"/>
                <w:sz w:val="22"/>
              </w:rPr>
              <w:t>Hướng dẫn FAP – Bảng điểm &amp; Đăng ký</w:t>
            </w:r>
          </w:p>
        </w:tc>
        <w:tc>
          <w:tcPr>
            <w:tcW w:type="dxa" w:w="2160"/>
          </w:tcPr>
          <w:p>
            <w:r>
              <w:rPr>
                <w:rFonts w:ascii="Times New Roman" w:hAnsi="Times New Roman"/>
                <w:sz w:val="22"/>
              </w:rPr>
              <w:t>✅ Hoàn thành</w:t>
            </w:r>
          </w:p>
        </w:tc>
        <w:tc>
          <w:tcPr>
            <w:tcW w:type="dxa" w:w="2160"/>
          </w:tcPr>
          <w:p>
            <w:r>
              <w:rPr>
                <w:rFonts w:ascii="Times New Roman" w:hAnsi="Times New Roman"/>
                <w:sz w:val="22"/>
              </w:rPr>
              <w:t>fap-grades.html – 19 ảnh</w:t>
            </w:r>
          </w:p>
        </w:tc>
      </w:tr>
      <w:tr>
        <w:tc>
          <w:tcPr>
            <w:tcW w:type="dxa" w:w="2160"/>
          </w:tcPr>
          <w:p>
            <w:r>
              <w:rPr>
                <w:rFonts w:ascii="Times New Roman" w:hAnsi="Times New Roman"/>
                <w:sz w:val="22"/>
              </w:rPr>
              <w:t>5</w:t>
            </w:r>
          </w:p>
        </w:tc>
        <w:tc>
          <w:tcPr>
            <w:tcW w:type="dxa" w:w="2160"/>
          </w:tcPr>
          <w:p>
            <w:r>
              <w:rPr>
                <w:rFonts w:ascii="Times New Roman" w:hAnsi="Times New Roman"/>
                <w:sz w:val="22"/>
              </w:rPr>
              <w:t>Hướng dẫn FAP – Thi cử (SEB/EOS)</w:t>
            </w:r>
          </w:p>
        </w:tc>
        <w:tc>
          <w:tcPr>
            <w:tcW w:type="dxa" w:w="2160"/>
          </w:tcPr>
          <w:p>
            <w:r>
              <w:rPr>
                <w:rFonts w:ascii="Times New Roman" w:hAnsi="Times New Roman"/>
                <w:sz w:val="22"/>
              </w:rPr>
              <w:t>✅ Hoàn thành</w:t>
            </w:r>
          </w:p>
        </w:tc>
        <w:tc>
          <w:tcPr>
            <w:tcW w:type="dxa" w:w="2160"/>
          </w:tcPr>
          <w:p>
            <w:r>
              <w:rPr>
                <w:rFonts w:ascii="Times New Roman" w:hAnsi="Times New Roman"/>
                <w:sz w:val="22"/>
              </w:rPr>
              <w:t>fap-exams.html – 23 ảnh</w:t>
            </w:r>
          </w:p>
        </w:tc>
      </w:tr>
      <w:tr>
        <w:tc>
          <w:tcPr>
            <w:tcW w:type="dxa" w:w="2160"/>
          </w:tcPr>
          <w:p>
            <w:r>
              <w:rPr>
                <w:rFonts w:ascii="Times New Roman" w:hAnsi="Times New Roman"/>
                <w:sz w:val="22"/>
              </w:rPr>
              <w:t>6</w:t>
            </w:r>
          </w:p>
        </w:tc>
        <w:tc>
          <w:tcPr>
            <w:tcW w:type="dxa" w:w="2160"/>
          </w:tcPr>
          <w:p>
            <w:r>
              <w:rPr>
                <w:rFonts w:ascii="Times New Roman" w:hAnsi="Times New Roman"/>
                <w:sz w:val="22"/>
              </w:rPr>
              <w:t>Hướng dẫn EduNext</w:t>
            </w:r>
          </w:p>
        </w:tc>
        <w:tc>
          <w:tcPr>
            <w:tcW w:type="dxa" w:w="2160"/>
          </w:tcPr>
          <w:p>
            <w:r>
              <w:rPr>
                <w:rFonts w:ascii="Times New Roman" w:hAnsi="Times New Roman"/>
                <w:sz w:val="22"/>
              </w:rPr>
              <w:t>✅ Hoàn thành</w:t>
            </w:r>
          </w:p>
        </w:tc>
        <w:tc>
          <w:tcPr>
            <w:tcW w:type="dxa" w:w="2160"/>
          </w:tcPr>
          <w:p>
            <w:r>
              <w:rPr>
                <w:rFonts w:ascii="Times New Roman" w:hAnsi="Times New Roman"/>
                <w:sz w:val="22"/>
              </w:rPr>
              <w:t>edunext.html – 22 ảnh</w:t>
            </w:r>
          </w:p>
        </w:tc>
      </w:tr>
      <w:tr>
        <w:tc>
          <w:tcPr>
            <w:tcW w:type="dxa" w:w="2160"/>
          </w:tcPr>
          <w:p>
            <w:r>
              <w:rPr>
                <w:rFonts w:ascii="Times New Roman" w:hAnsi="Times New Roman"/>
                <w:sz w:val="22"/>
              </w:rPr>
              <w:t>7</w:t>
            </w:r>
          </w:p>
        </w:tc>
        <w:tc>
          <w:tcPr>
            <w:tcW w:type="dxa" w:w="2160"/>
          </w:tcPr>
          <w:p>
            <w:r>
              <w:rPr>
                <w:rFonts w:ascii="Times New Roman" w:hAnsi="Times New Roman"/>
                <w:sz w:val="22"/>
              </w:rPr>
              <w:t>Hướng dẫn FLM</w:t>
            </w:r>
          </w:p>
        </w:tc>
        <w:tc>
          <w:tcPr>
            <w:tcW w:type="dxa" w:w="2160"/>
          </w:tcPr>
          <w:p>
            <w:r>
              <w:rPr>
                <w:rFonts w:ascii="Times New Roman" w:hAnsi="Times New Roman"/>
                <w:sz w:val="22"/>
              </w:rPr>
              <w:t>✅ Hoàn thành</w:t>
            </w:r>
          </w:p>
        </w:tc>
        <w:tc>
          <w:tcPr>
            <w:tcW w:type="dxa" w:w="2160"/>
          </w:tcPr>
          <w:p>
            <w:r>
              <w:rPr>
                <w:rFonts w:ascii="Times New Roman" w:hAnsi="Times New Roman"/>
                <w:sz w:val="22"/>
              </w:rPr>
              <w:t>flm.html – 7 ảnh</w:t>
            </w:r>
          </w:p>
        </w:tc>
      </w:tr>
      <w:tr>
        <w:tc>
          <w:tcPr>
            <w:tcW w:type="dxa" w:w="2160"/>
          </w:tcPr>
          <w:p>
            <w:r>
              <w:rPr>
                <w:rFonts w:ascii="Times New Roman" w:hAnsi="Times New Roman"/>
                <w:sz w:val="22"/>
              </w:rPr>
              <w:t>8</w:t>
            </w:r>
          </w:p>
        </w:tc>
        <w:tc>
          <w:tcPr>
            <w:tcW w:type="dxa" w:w="2160"/>
          </w:tcPr>
          <w:p>
            <w:r>
              <w:rPr>
                <w:rFonts w:ascii="Times New Roman" w:hAnsi="Times New Roman"/>
                <w:sz w:val="22"/>
              </w:rPr>
              <w:t>Hệ sinh thái Học tập FPT</w:t>
            </w:r>
          </w:p>
        </w:tc>
        <w:tc>
          <w:tcPr>
            <w:tcW w:type="dxa" w:w="2160"/>
          </w:tcPr>
          <w:p>
            <w:r>
              <w:rPr>
                <w:rFonts w:ascii="Times New Roman" w:hAnsi="Times New Roman"/>
                <w:sz w:val="22"/>
              </w:rPr>
              <w:t>✅ Hoàn thành</w:t>
            </w:r>
          </w:p>
        </w:tc>
        <w:tc>
          <w:tcPr>
            <w:tcW w:type="dxa" w:w="2160"/>
          </w:tcPr>
          <w:p>
            <w:r>
              <w:rPr>
                <w:rFonts w:ascii="Times New Roman" w:hAnsi="Times New Roman"/>
                <w:sz w:val="22"/>
              </w:rPr>
              <w:t>ecosystem.html</w:t>
            </w:r>
          </w:p>
        </w:tc>
      </w:tr>
      <w:tr>
        <w:tc>
          <w:tcPr>
            <w:tcW w:type="dxa" w:w="2160"/>
          </w:tcPr>
          <w:p>
            <w:r>
              <w:rPr>
                <w:rFonts w:ascii="Times New Roman" w:hAnsi="Times New Roman"/>
                <w:sz w:val="22"/>
              </w:rPr>
              <w:t>9</w:t>
            </w:r>
          </w:p>
        </w:tc>
        <w:tc>
          <w:tcPr>
            <w:tcW w:type="dxa" w:w="2160"/>
          </w:tcPr>
          <w:p>
            <w:r>
              <w:rPr>
                <w:rFonts w:ascii="Times New Roman" w:hAnsi="Times New Roman"/>
                <w:sz w:val="22"/>
              </w:rPr>
              <w:t>Câu lạc bộ</w:t>
            </w:r>
          </w:p>
        </w:tc>
        <w:tc>
          <w:tcPr>
            <w:tcW w:type="dxa" w:w="2160"/>
          </w:tcPr>
          <w:p>
            <w:r>
              <w:rPr>
                <w:rFonts w:ascii="Times New Roman" w:hAnsi="Times New Roman"/>
                <w:sz w:val="22"/>
              </w:rPr>
              <w:t>✅ Hoàn thành</w:t>
            </w:r>
          </w:p>
        </w:tc>
        <w:tc>
          <w:tcPr>
            <w:tcW w:type="dxa" w:w="2160"/>
          </w:tcPr>
          <w:p>
            <w:r>
              <w:rPr>
                <w:rFonts w:ascii="Times New Roman" w:hAnsi="Times New Roman"/>
                <w:sz w:val="22"/>
              </w:rPr>
              <w:t>clubs.html – 30+ CLB</w:t>
            </w:r>
          </w:p>
        </w:tc>
      </w:tr>
      <w:tr>
        <w:tc>
          <w:tcPr>
            <w:tcW w:type="dxa" w:w="2160"/>
          </w:tcPr>
          <w:p>
            <w:r>
              <w:rPr>
                <w:rFonts w:ascii="Times New Roman" w:hAnsi="Times New Roman"/>
                <w:sz w:val="22"/>
              </w:rPr>
              <w:t>10</w:t>
            </w:r>
          </w:p>
        </w:tc>
        <w:tc>
          <w:tcPr>
            <w:tcW w:type="dxa" w:w="2160"/>
          </w:tcPr>
          <w:p>
            <w:r>
              <w:rPr>
                <w:rFonts w:ascii="Times New Roman" w:hAnsi="Times New Roman"/>
                <w:sz w:val="22"/>
              </w:rPr>
              <w:t>Tra cứu &amp; FAQ</w:t>
            </w:r>
          </w:p>
        </w:tc>
        <w:tc>
          <w:tcPr>
            <w:tcW w:type="dxa" w:w="2160"/>
          </w:tcPr>
          <w:p>
            <w:r>
              <w:rPr>
                <w:rFonts w:ascii="Times New Roman" w:hAnsi="Times New Roman"/>
                <w:sz w:val="22"/>
              </w:rPr>
              <w:t>✅ Hoàn thành</w:t>
            </w:r>
          </w:p>
        </w:tc>
        <w:tc>
          <w:tcPr>
            <w:tcW w:type="dxa" w:w="2160"/>
          </w:tcPr>
          <w:p>
            <w:r>
              <w:rPr>
                <w:rFonts w:ascii="Times New Roman" w:hAnsi="Times New Roman"/>
                <w:sz w:val="22"/>
              </w:rPr>
              <w:t>Tìm kiếm + bộ lọc danh mục</w:t>
            </w:r>
          </w:p>
        </w:tc>
      </w:tr>
      <w:tr>
        <w:tc>
          <w:tcPr>
            <w:tcW w:type="dxa" w:w="2160"/>
          </w:tcPr>
          <w:p>
            <w:r>
              <w:rPr>
                <w:rFonts w:ascii="Times New Roman" w:hAnsi="Times New Roman"/>
                <w:sz w:val="22"/>
              </w:rPr>
              <w:t>11</w:t>
            </w:r>
          </w:p>
        </w:tc>
        <w:tc>
          <w:tcPr>
            <w:tcW w:type="dxa" w:w="2160"/>
          </w:tcPr>
          <w:p>
            <w:r>
              <w:rPr>
                <w:rFonts w:ascii="Times New Roman" w:hAnsi="Times New Roman"/>
                <w:sz w:val="22"/>
              </w:rPr>
              <w:t>Xác thực người dùng</w:t>
            </w:r>
          </w:p>
        </w:tc>
        <w:tc>
          <w:tcPr>
            <w:tcW w:type="dxa" w:w="2160"/>
          </w:tcPr>
          <w:p>
            <w:r>
              <w:rPr>
                <w:rFonts w:ascii="Times New Roman" w:hAnsi="Times New Roman"/>
                <w:sz w:val="22"/>
              </w:rPr>
              <w:t>⚠️ Thay thế</w:t>
            </w:r>
          </w:p>
        </w:tc>
        <w:tc>
          <w:tcPr>
            <w:tcW w:type="dxa" w:w="2160"/>
          </w:tcPr>
          <w:p>
            <w:r>
              <w:rPr>
                <w:rFonts w:ascii="Times New Roman" w:hAnsi="Times New Roman"/>
                <w:sz w:val="22"/>
              </w:rPr>
              <w:t>Sử dụng tài khoản mô phỏng (Demo Account)</w:t>
            </w:r>
          </w:p>
        </w:tc>
      </w:tr>
      <w:tr>
        <w:tc>
          <w:tcPr>
            <w:tcW w:type="dxa" w:w="2160"/>
          </w:tcPr>
          <w:p>
            <w:r>
              <w:rPr>
                <w:rFonts w:ascii="Times New Roman" w:hAnsi="Times New Roman"/>
                <w:sz w:val="22"/>
              </w:rPr>
              <w:t>12</w:t>
            </w:r>
          </w:p>
        </w:tc>
        <w:tc>
          <w:tcPr>
            <w:tcW w:type="dxa" w:w="2160"/>
          </w:tcPr>
          <w:p>
            <w:r>
              <w:rPr>
                <w:rFonts w:ascii="Times New Roman" w:hAnsi="Times New Roman"/>
                <w:sz w:val="22"/>
              </w:rPr>
              <w:t>Dark/Light Mode</w:t>
            </w:r>
          </w:p>
        </w:tc>
        <w:tc>
          <w:tcPr>
            <w:tcW w:type="dxa" w:w="2160"/>
          </w:tcPr>
          <w:p>
            <w:r>
              <w:rPr>
                <w:rFonts w:ascii="Times New Roman" w:hAnsi="Times New Roman"/>
                <w:sz w:val="22"/>
              </w:rPr>
              <w:t>✅ Hoàn thành</w:t>
            </w:r>
          </w:p>
        </w:tc>
        <w:tc>
          <w:tcPr>
            <w:tcW w:type="dxa" w:w="2160"/>
          </w:tcPr>
          <w:p>
            <w:r>
              <w:rPr>
                <w:rFonts w:ascii="Times New Roman" w:hAnsi="Times New Roman"/>
                <w:sz w:val="22"/>
              </w:rPr>
              <w:t>Toggle + localStorage</w:t>
            </w:r>
          </w:p>
        </w:tc>
      </w:tr>
      <w:tr>
        <w:tc>
          <w:tcPr>
            <w:tcW w:type="dxa" w:w="2160"/>
          </w:tcPr>
          <w:p>
            <w:r>
              <w:rPr>
                <w:rFonts w:ascii="Times New Roman" w:hAnsi="Times New Roman"/>
                <w:sz w:val="22"/>
              </w:rPr>
              <w:t>13</w:t>
            </w:r>
          </w:p>
        </w:tc>
        <w:tc>
          <w:tcPr>
            <w:tcW w:type="dxa" w:w="2160"/>
          </w:tcPr>
          <w:p>
            <w:r>
              <w:rPr>
                <w:rFonts w:ascii="Times New Roman" w:hAnsi="Times New Roman"/>
                <w:sz w:val="22"/>
              </w:rPr>
              <w:t>Trang About Us</w:t>
            </w:r>
          </w:p>
        </w:tc>
        <w:tc>
          <w:tcPr>
            <w:tcW w:type="dxa" w:w="2160"/>
          </w:tcPr>
          <w:p>
            <w:r>
              <w:rPr>
                <w:rFonts w:ascii="Times New Roman" w:hAnsi="Times New Roman"/>
                <w:sz w:val="22"/>
              </w:rPr>
              <w:t>✅ Hoàn thành</w:t>
            </w:r>
          </w:p>
        </w:tc>
        <w:tc>
          <w:tcPr>
            <w:tcW w:type="dxa" w:w="2160"/>
          </w:tcPr>
          <w:p>
            <w:r>
              <w:rPr>
                <w:rFonts w:ascii="Times New Roman" w:hAnsi="Times New Roman"/>
                <w:sz w:val="22"/>
              </w:rPr>
              <w:t>about-us.html</w:t>
            </w:r>
          </w:p>
        </w:tc>
      </w:tr>
      <w:tr>
        <w:tc>
          <w:tcPr>
            <w:tcW w:type="dxa" w:w="2160"/>
          </w:tcPr>
          <w:p>
            <w:r>
              <w:rPr>
                <w:rFonts w:ascii="Times New Roman" w:hAnsi="Times New Roman"/>
                <w:sz w:val="22"/>
              </w:rPr>
              <w:t>14</w:t>
            </w:r>
          </w:p>
        </w:tc>
        <w:tc>
          <w:tcPr>
            <w:tcW w:type="dxa" w:w="2160"/>
          </w:tcPr>
          <w:p>
            <w:r>
              <w:rPr>
                <w:rFonts w:ascii="Times New Roman" w:hAnsi="Times New Roman"/>
                <w:sz w:val="22"/>
              </w:rPr>
              <w:t>Trang Giới thiệu ĐH FPT</w:t>
            </w:r>
          </w:p>
        </w:tc>
        <w:tc>
          <w:tcPr>
            <w:tcW w:type="dxa" w:w="2160"/>
          </w:tcPr>
          <w:p>
            <w:r>
              <w:rPr>
                <w:rFonts w:ascii="Times New Roman" w:hAnsi="Times New Roman"/>
                <w:sz w:val="22"/>
              </w:rPr>
              <w:t>✅ Hoàn thành</w:t>
            </w:r>
          </w:p>
        </w:tc>
        <w:tc>
          <w:tcPr>
            <w:tcW w:type="dxa" w:w="2160"/>
          </w:tcPr>
          <w:p>
            <w:r>
              <w:rPr>
                <w:rFonts w:ascii="Times New Roman" w:hAnsi="Times New Roman"/>
                <w:sz w:val="22"/>
              </w:rPr>
              <w:t>about.html</w:t>
            </w:r>
          </w:p>
        </w:tc>
      </w:tr>
      <w:tr>
        <w:tc>
          <w:tcPr>
            <w:tcW w:type="dxa" w:w="2160"/>
          </w:tcPr>
          <w:p>
            <w:r>
              <w:rPr>
                <w:rFonts w:ascii="Times New Roman" w:hAnsi="Times New Roman"/>
                <w:sz w:val="22"/>
              </w:rPr>
              <w:t>15</w:t>
            </w:r>
          </w:p>
        </w:tc>
        <w:tc>
          <w:tcPr>
            <w:tcW w:type="dxa" w:w="2160"/>
          </w:tcPr>
          <w:p>
            <w:r>
              <w:rPr>
                <w:rFonts w:ascii="Times New Roman" w:hAnsi="Times New Roman"/>
                <w:sz w:val="22"/>
              </w:rPr>
              <w:t>Liên kết nhanh (Quick Links)</w:t>
            </w:r>
          </w:p>
        </w:tc>
        <w:tc>
          <w:tcPr>
            <w:tcW w:type="dxa" w:w="2160"/>
          </w:tcPr>
          <w:p>
            <w:r>
              <w:rPr>
                <w:rFonts w:ascii="Times New Roman" w:hAnsi="Times New Roman"/>
                <w:sz w:val="22"/>
              </w:rPr>
              <w:t>✅ Hoàn thành</w:t>
            </w:r>
          </w:p>
        </w:tc>
        <w:tc>
          <w:tcPr>
            <w:tcW w:type="dxa" w:w="2160"/>
          </w:tcPr>
          <w:p>
            <w:r>
              <w:rPr>
                <w:rFonts w:ascii="Times New Roman" w:hAnsi="Times New Roman"/>
                <w:sz w:val="22"/>
              </w:rPr>
              <w:t>Modal FAP, FLM, EduNext</w:t>
            </w:r>
          </w:p>
        </w:tc>
      </w:tr>
      <w:tr>
        <w:tc>
          <w:tcPr>
            <w:tcW w:type="dxa" w:w="2160"/>
          </w:tcPr>
          <w:p>
            <w:r>
              <w:rPr>
                <w:rFonts w:ascii="Times New Roman" w:hAnsi="Times New Roman"/>
                <w:sz w:val="22"/>
              </w:rPr>
              <w:t>16</w:t>
            </w:r>
          </w:p>
        </w:tc>
        <w:tc>
          <w:tcPr>
            <w:tcW w:type="dxa" w:w="2160"/>
          </w:tcPr>
          <w:p>
            <w:r>
              <w:rPr>
                <w:rFonts w:ascii="Times New Roman" w:hAnsi="Times New Roman"/>
                <w:sz w:val="22"/>
              </w:rPr>
              <w:t>Feedback / Khảo sát</w:t>
            </w:r>
          </w:p>
        </w:tc>
        <w:tc>
          <w:tcPr>
            <w:tcW w:type="dxa" w:w="2160"/>
          </w:tcPr>
          <w:p>
            <w:r>
              <w:rPr>
                <w:rFonts w:ascii="Times New Roman" w:hAnsi="Times New Roman"/>
                <w:sz w:val="22"/>
              </w:rPr>
              <w:t>✅ Hoàn thành</w:t>
            </w:r>
          </w:p>
        </w:tc>
        <w:tc>
          <w:tcPr>
            <w:tcW w:type="dxa" w:w="2160"/>
          </w:tcPr>
          <w:p>
            <w:r>
              <w:rPr>
                <w:rFonts w:ascii="Times New Roman" w:hAnsi="Times New Roman"/>
                <w:sz w:val="22"/>
              </w:rPr>
              <w:t>Google Forms tích hợp</w:t>
            </w:r>
          </w:p>
        </w:tc>
      </w:tr>
      <w:tr>
        <w:tc>
          <w:tcPr>
            <w:tcW w:type="dxa" w:w="2160"/>
          </w:tcPr>
          <w:p>
            <w:r>
              <w:rPr>
                <w:rFonts w:ascii="Times New Roman" w:hAnsi="Times New Roman"/>
                <w:sz w:val="22"/>
              </w:rPr>
              <w:t>17</w:t>
            </w:r>
          </w:p>
        </w:tc>
        <w:tc>
          <w:tcPr>
            <w:tcW w:type="dxa" w:w="2160"/>
          </w:tcPr>
          <w:p>
            <w:r>
              <w:rPr>
                <w:rFonts w:ascii="Times New Roman" w:hAnsi="Times New Roman"/>
                <w:sz w:val="22"/>
              </w:rPr>
              <w:t>Diễn đàn trao đổi</w:t>
            </w:r>
          </w:p>
        </w:tc>
        <w:tc>
          <w:tcPr>
            <w:tcW w:type="dxa" w:w="2160"/>
          </w:tcPr>
          <w:p>
            <w:r>
              <w:rPr>
                <w:rFonts w:ascii="Times New Roman" w:hAnsi="Times New Roman"/>
                <w:sz w:val="22"/>
              </w:rPr>
              <w:t>⚠️ Thay thế</w:t>
            </w:r>
          </w:p>
        </w:tc>
        <w:tc>
          <w:tcPr>
            <w:tcW w:type="dxa" w:w="2160"/>
          </w:tcPr>
          <w:p>
            <w:r>
              <w:rPr>
                <w:rFonts w:ascii="Times New Roman" w:hAnsi="Times New Roman"/>
                <w:sz w:val="22"/>
              </w:rPr>
              <w:t>Feedback GForms + Facebook</w:t>
            </w:r>
          </w:p>
        </w:tc>
      </w:tr>
      <w:tr>
        <w:tc>
          <w:tcPr>
            <w:tcW w:type="dxa" w:w="2160"/>
          </w:tcPr>
          <w:p>
            <w:r>
              <w:rPr>
                <w:rFonts w:ascii="Times New Roman" w:hAnsi="Times New Roman"/>
                <w:sz w:val="22"/>
              </w:rPr>
              <w:t>18</w:t>
            </w:r>
          </w:p>
        </w:tc>
        <w:tc>
          <w:tcPr>
            <w:tcW w:type="dxa" w:w="2160"/>
          </w:tcPr>
          <w:p>
            <w:r>
              <w:rPr>
                <w:rFonts w:ascii="Times New Roman" w:hAnsi="Times New Roman"/>
                <w:sz w:val="22"/>
              </w:rPr>
              <w:t>Facebook Fanpage</w:t>
            </w:r>
          </w:p>
        </w:tc>
        <w:tc>
          <w:tcPr>
            <w:tcW w:type="dxa" w:w="2160"/>
          </w:tcPr>
          <w:p>
            <w:r>
              <w:rPr>
                <w:rFonts w:ascii="Times New Roman" w:hAnsi="Times New Roman"/>
                <w:sz w:val="22"/>
              </w:rPr>
              <w:t>✅ Hoàn thành</w:t>
            </w:r>
          </w:p>
        </w:tc>
        <w:tc>
          <w:tcPr>
            <w:tcW w:type="dxa" w:w="2160"/>
          </w:tcPr>
          <w:p>
            <w:r>
              <w:rPr>
                <w:rFonts w:ascii="Times New Roman" w:hAnsi="Times New Roman"/>
                <w:sz w:val="22"/>
              </w:rPr>
              <w:t>Link trong footer</w:t>
            </w:r>
          </w:p>
        </w:tc>
      </w:tr>
    </w:tbl>
    <w:p/>
    <w:p>
      <w:r>
        <w:rPr>
          <w:rFonts w:ascii="Times New Roman" w:hAnsi="Times New Roman"/>
          <w:b/>
        </w:rPr>
        <w:t xml:space="preserve">Đánh giá tổng thể: </w:t>
      </w:r>
      <w:r>
        <w:rPr>
          <w:rFonts w:ascii="Times New Roman" w:hAnsi="Times New Roman"/>
        </w:rPr>
        <w:t>Sản phẩm thực tế đã hoàn thành ~95% kế hoạch đề xuất ban đầu. Tất cả các module cốt lõi đã được triển khai đầy đủ. Duy nhất mục "Diễn đàn trao đổi" được thay thế bằng giải pháp Feedback qua Google Forms — phù hợp hơn với quy mô và thời gian của dự án.</w:t>
      </w:r>
    </w:p>
    <w:p>
      <w:pPr>
        <w:pStyle w:val="Heading2"/>
      </w:pPr>
      <w:r>
        <w:rPr>
          <w:rFonts w:ascii="Times New Roman" w:hAnsi="Times New Roman"/>
          <w:color w:val="D48B0B"/>
        </w:rPr>
        <w:t>5.3. Các tính năng nổi bật</w:t>
      </w:r>
    </w:p>
    <w:p>
      <w:r>
        <w:t>1. Xác thực thông minh: Chỉ cho phép tài khoản Demo sinh viên FPT truy nhập trải nghiệm.</w:t>
      </w:r>
    </w:p>
    <w:p>
      <w:r>
        <w:t>2. Hướng dẫn trực quan: Mỗi bước kèm ảnh chụp màn hình thực tế (60+ ảnh).</w:t>
      </w:r>
    </w:p>
    <w:p>
      <w:r>
        <w:t>3. Giao diện hiện đại: Dark/Light mode, gradient, animation, glassmorphism.</w:t>
      </w:r>
    </w:p>
    <w:p>
      <w:r>
        <w:t>4. Tìm kiếm &amp; Lọc: Tìm tài liệu theo từ khóa và danh mục.</w:t>
      </w:r>
    </w:p>
    <w:p>
      <w:r>
        <w:t>5. Responsive Design: Tương thích mobile, tablet, desktop.</w:t>
      </w:r>
    </w:p>
    <w:p>
      <w:r>
        <w:t>6. Liên kết nhanh: Truy cập nhanh FAP, FLM, EduNext.</w:t>
      </w:r>
    </w:p>
    <w:p>
      <w:r>
        <w:t>7. Feedback: Thu thập ý kiến người dùng qua Google Forms tích hợp.</w:t>
      </w:r>
    </w:p>
    <w:p>
      <w:r>
        <w:br w:type="page"/>
      </w:r>
    </w:p>
    <w:p>
      <w:pPr>
        <w:pStyle w:val="Heading1"/>
      </w:pPr>
      <w:r>
        <w:rPr>
          <w:rFonts w:ascii="Times New Roman" w:hAnsi="Times New Roman"/>
          <w:color w:val="1A1A1A"/>
        </w:rPr>
        <w:t>6. KẾT QUẢ KHẢO SÁT &amp; PHẢN HỒI</w:t>
      </w:r>
    </w:p>
    <w:p>
      <w:r>
        <w:t>Hệ thống Feedback được tích hợp trực tiếp trên website qua Google Forms, cho phép người dùng đánh giá trải nghiệm sử dụng. Form khảo sát bao gồm:</w:t>
      </w:r>
    </w:p>
    <w:p>
      <w:pPr>
        <w:pStyle w:val="ListBullet"/>
      </w:pPr>
      <w:r>
        <w:t>Thông tin cơ bản người dùng (khóa, nguồn biết đến website).</w:t>
      </w:r>
    </w:p>
    <w:p>
      <w:pPr>
        <w:pStyle w:val="ListBullet"/>
      </w:pPr>
      <w:r>
        <w:t>Đánh giá trải nghiệm tổng quan (thang điểm 1-5).</w:t>
      </w:r>
    </w:p>
    <w:p>
      <w:pPr>
        <w:pStyle w:val="ListBullet"/>
      </w:pPr>
      <w:r>
        <w:t>Đánh giá thiết kế, tốc độ tải, và giao diện.</w:t>
      </w:r>
    </w:p>
    <w:p>
      <w:pPr>
        <w:pStyle w:val="ListBullet"/>
      </w:pPr>
      <w:r>
        <w:t>Đánh giá tính năng và nội dung (mức độ hữu ích).</w:t>
      </w:r>
    </w:p>
    <w:p>
      <w:pPr>
        <w:pStyle w:val="ListBullet"/>
      </w:pPr>
      <w:r>
        <w:t>Ý định giới thiệu (NPS 0-10).</w:t>
      </w:r>
    </w:p>
    <w:p>
      <w:pPr>
        <w:pStyle w:val="ListBullet"/>
      </w:pPr>
      <w:r>
        <w:t>Góp ý cải thiện và báo lỗi.</w:t>
      </w:r>
    </w:p>
    <w:p>
      <w:r>
        <w:rPr>
          <w:rFonts w:ascii="Times New Roman" w:hAnsi="Times New Roman"/>
          <w:b/>
        </w:rPr>
        <w:t xml:space="preserve">Link khảo sát: </w:t>
      </w:r>
      <w:r>
        <w:rPr>
          <w:rFonts w:ascii="Times New Roman" w:hAnsi="Times New Roman"/>
          <w:color w:val="0B57D0"/>
        </w:rPr>
        <w:t>https://docs.google.com/forms/d/e/1FAIpQLSct_ark4Qjioj8t2637Ss5Dh7BLQikpTGJJ3bPnfSQrmgPtJA/viewform</w:t>
      </w:r>
    </w:p>
    <w:p>
      <w:pPr>
        <w:pStyle w:val="Heading2"/>
      </w:pPr>
      <w:r>
        <w:rPr>
          <w:rFonts w:ascii="Times New Roman" w:hAnsi="Times New Roman"/>
          <w:color w:val="D48B0B"/>
        </w:rPr>
        <w:t>6.1. Đánh giá Trải nghiệm &amp; Tính năng</w:t>
      </w:r>
    </w:p>
    <w:p>
      <w:r>
        <w:t>Thông qua khảo sát thu được từ website bằng Google Forms (hàng chục phản hồi thực tế từ sinh viên), kết quả nhận được phần lớn là phản hồi tích cực. Người dùng đánh giá rất cao về trải nghiệm giao diện tối giản (UI Fast-loading) và khả năng tìm kiếm tài liệu chuẩn xác, cũng như cách chia cấu trúc thư mục rõ ràng.</w:t>
      </w:r>
    </w:p>
    <w:p>
      <w:pPr>
        <w:jc w:val="center"/>
      </w:pPr>
      <w:r>
        <w:drawing>
          <wp:inline xmlns:a="http://schemas.openxmlformats.org/drawingml/2006/main" xmlns:pic="http://schemas.openxmlformats.org/drawingml/2006/picture">
            <wp:extent cx="5029200" cy="2065447"/>
            <wp:docPr id="1" name="Picture 1"/>
            <wp:cNvGraphicFramePr>
              <a:graphicFrameLocks noChangeAspect="1"/>
            </wp:cNvGraphicFramePr>
            <a:graphic>
              <a:graphicData uri="http://schemas.openxmlformats.org/drawingml/2006/picture">
                <pic:pic>
                  <pic:nvPicPr>
                    <pic:cNvPr id="0" name="Screenshot 2026-03-19 at 08.12.44.png"/>
                    <pic:cNvPicPr/>
                  </pic:nvPicPr>
                  <pic:blipFill>
                    <a:blip r:embed="rId9"/>
                    <a:stretch>
                      <a:fillRect/>
                    </a:stretch>
                  </pic:blipFill>
                  <pic:spPr>
                    <a:xfrm>
                      <a:off x="0" y="0"/>
                      <a:ext cx="5029200" cy="2065447"/>
                    </a:xfrm>
                    <a:prstGeom prst="rect"/>
                  </pic:spPr>
                </pic:pic>
              </a:graphicData>
            </a:graphic>
          </wp:inline>
        </w:drawing>
      </w:r>
    </w:p>
    <w:p/>
    <w:p>
      <w:pPr>
        <w:jc w:val="center"/>
      </w:pPr>
      <w:r>
        <w:drawing>
          <wp:inline xmlns:a="http://schemas.openxmlformats.org/drawingml/2006/main" xmlns:pic="http://schemas.openxmlformats.org/drawingml/2006/picture">
            <wp:extent cx="5029200" cy="2324695"/>
            <wp:docPr id="2" name="Picture 2"/>
            <wp:cNvGraphicFramePr>
              <a:graphicFrameLocks noChangeAspect="1"/>
            </wp:cNvGraphicFramePr>
            <a:graphic>
              <a:graphicData uri="http://schemas.openxmlformats.org/drawingml/2006/picture">
                <pic:pic>
                  <pic:nvPicPr>
                    <pic:cNvPr id="0" name="Screenshot 2026-03-19 at 08.12.55.png"/>
                    <pic:cNvPicPr/>
                  </pic:nvPicPr>
                  <pic:blipFill>
                    <a:blip r:embed="rId10"/>
                    <a:stretch>
                      <a:fillRect/>
                    </a:stretch>
                  </pic:blipFill>
                  <pic:spPr>
                    <a:xfrm>
                      <a:off x="0" y="0"/>
                      <a:ext cx="5029200" cy="2324695"/>
                    </a:xfrm>
                    <a:prstGeom prst="rect"/>
                  </pic:spPr>
                </pic:pic>
              </a:graphicData>
            </a:graphic>
          </wp:inline>
        </w:drawing>
      </w:r>
    </w:p>
    <w:p/>
    <w:p>
      <w:pPr>
        <w:jc w:val="center"/>
      </w:pPr>
      <w:r>
        <w:drawing>
          <wp:inline xmlns:a="http://schemas.openxmlformats.org/drawingml/2006/main" xmlns:pic="http://schemas.openxmlformats.org/drawingml/2006/picture">
            <wp:extent cx="5029200" cy="2043112"/>
            <wp:docPr id="3" name="Picture 3"/>
            <wp:cNvGraphicFramePr>
              <a:graphicFrameLocks noChangeAspect="1"/>
            </wp:cNvGraphicFramePr>
            <a:graphic>
              <a:graphicData uri="http://schemas.openxmlformats.org/drawingml/2006/picture">
                <pic:pic>
                  <pic:nvPicPr>
                    <pic:cNvPr id="0" name="Screenshot 2026-03-19 at 08.13.03.png"/>
                    <pic:cNvPicPr/>
                  </pic:nvPicPr>
                  <pic:blipFill>
                    <a:blip r:embed="rId11"/>
                    <a:stretch>
                      <a:fillRect/>
                    </a:stretch>
                  </pic:blipFill>
                  <pic:spPr>
                    <a:xfrm>
                      <a:off x="0" y="0"/>
                      <a:ext cx="5029200" cy="2043112"/>
                    </a:xfrm>
                    <a:prstGeom prst="rect"/>
                  </pic:spPr>
                </pic:pic>
              </a:graphicData>
            </a:graphic>
          </wp:inline>
        </w:drawing>
      </w:r>
    </w:p>
    <w:p/>
    <w:p>
      <w:pPr>
        <w:jc w:val="center"/>
      </w:pPr>
      <w:r>
        <w:drawing>
          <wp:inline xmlns:a="http://schemas.openxmlformats.org/drawingml/2006/main" xmlns:pic="http://schemas.openxmlformats.org/drawingml/2006/picture">
            <wp:extent cx="5029200" cy="2068144"/>
            <wp:docPr id="4" name="Picture 4"/>
            <wp:cNvGraphicFramePr>
              <a:graphicFrameLocks noChangeAspect="1"/>
            </wp:cNvGraphicFramePr>
            <a:graphic>
              <a:graphicData uri="http://schemas.openxmlformats.org/drawingml/2006/picture">
                <pic:pic>
                  <pic:nvPicPr>
                    <pic:cNvPr id="0" name="Screenshot 2026-03-19 at 08.13.14.png"/>
                    <pic:cNvPicPr/>
                  </pic:nvPicPr>
                  <pic:blipFill>
                    <a:blip r:embed="rId12"/>
                    <a:stretch>
                      <a:fillRect/>
                    </a:stretch>
                  </pic:blipFill>
                  <pic:spPr>
                    <a:xfrm>
                      <a:off x="0" y="0"/>
                      <a:ext cx="5029200" cy="2068144"/>
                    </a:xfrm>
                    <a:prstGeom prst="rect"/>
                  </pic:spPr>
                </pic:pic>
              </a:graphicData>
            </a:graphic>
          </wp:inline>
        </w:drawing>
      </w:r>
    </w:p>
    <w:p/>
    <w:p>
      <w:pPr>
        <w:jc w:val="center"/>
      </w:pPr>
      <w:r>
        <w:drawing>
          <wp:inline xmlns:a="http://schemas.openxmlformats.org/drawingml/2006/main" xmlns:pic="http://schemas.openxmlformats.org/drawingml/2006/picture">
            <wp:extent cx="5029200" cy="2308055"/>
            <wp:docPr id="5" name="Picture 5"/>
            <wp:cNvGraphicFramePr>
              <a:graphicFrameLocks noChangeAspect="1"/>
            </wp:cNvGraphicFramePr>
            <a:graphic>
              <a:graphicData uri="http://schemas.openxmlformats.org/drawingml/2006/picture">
                <pic:pic>
                  <pic:nvPicPr>
                    <pic:cNvPr id="0" name="Screenshot 2026-03-19 at 08.13.21.png"/>
                    <pic:cNvPicPr/>
                  </pic:nvPicPr>
                  <pic:blipFill>
                    <a:blip r:embed="rId13"/>
                    <a:stretch>
                      <a:fillRect/>
                    </a:stretch>
                  </pic:blipFill>
                  <pic:spPr>
                    <a:xfrm>
                      <a:off x="0" y="0"/>
                      <a:ext cx="5029200" cy="2308055"/>
                    </a:xfrm>
                    <a:prstGeom prst="rect"/>
                  </pic:spPr>
                </pic:pic>
              </a:graphicData>
            </a:graphic>
          </wp:inline>
        </w:drawing>
      </w:r>
    </w:p>
    <w:p/>
    <w:p>
      <w:pPr>
        <w:jc w:val="center"/>
      </w:pPr>
      <w:r>
        <w:drawing>
          <wp:inline xmlns:a="http://schemas.openxmlformats.org/drawingml/2006/main" xmlns:pic="http://schemas.openxmlformats.org/drawingml/2006/picture">
            <wp:extent cx="5029200" cy="2317634"/>
            <wp:docPr id="6" name="Picture 6"/>
            <wp:cNvGraphicFramePr>
              <a:graphicFrameLocks noChangeAspect="1"/>
            </wp:cNvGraphicFramePr>
            <a:graphic>
              <a:graphicData uri="http://schemas.openxmlformats.org/drawingml/2006/picture">
                <pic:pic>
                  <pic:nvPicPr>
                    <pic:cNvPr id="0" name="Screenshot 2026-03-19 at 08.13.29.png"/>
                    <pic:cNvPicPr/>
                  </pic:nvPicPr>
                  <pic:blipFill>
                    <a:blip r:embed="rId14"/>
                    <a:stretch>
                      <a:fillRect/>
                    </a:stretch>
                  </pic:blipFill>
                  <pic:spPr>
                    <a:xfrm>
                      <a:off x="0" y="0"/>
                      <a:ext cx="5029200" cy="2317634"/>
                    </a:xfrm>
                    <a:prstGeom prst="rect"/>
                  </pic:spPr>
                </pic:pic>
              </a:graphicData>
            </a:graphic>
          </wp:inline>
        </w:drawing>
      </w:r>
    </w:p>
    <w:p/>
    <w:p>
      <w:pPr>
        <w:jc w:val="center"/>
      </w:pPr>
      <w:r>
        <w:drawing>
          <wp:inline xmlns:a="http://schemas.openxmlformats.org/drawingml/2006/main" xmlns:pic="http://schemas.openxmlformats.org/drawingml/2006/picture">
            <wp:extent cx="5029200" cy="2032662"/>
            <wp:docPr id="7" name="Picture 7"/>
            <wp:cNvGraphicFramePr>
              <a:graphicFrameLocks noChangeAspect="1"/>
            </wp:cNvGraphicFramePr>
            <a:graphic>
              <a:graphicData uri="http://schemas.openxmlformats.org/drawingml/2006/picture">
                <pic:pic>
                  <pic:nvPicPr>
                    <pic:cNvPr id="0" name="Screenshot 2026-03-19 at 08.13.41.png"/>
                    <pic:cNvPicPr/>
                  </pic:nvPicPr>
                  <pic:blipFill>
                    <a:blip r:embed="rId15"/>
                    <a:stretch>
                      <a:fillRect/>
                    </a:stretch>
                  </pic:blipFill>
                  <pic:spPr>
                    <a:xfrm>
                      <a:off x="0" y="0"/>
                      <a:ext cx="5029200" cy="2032662"/>
                    </a:xfrm>
                    <a:prstGeom prst="rect"/>
                  </pic:spPr>
                </pic:pic>
              </a:graphicData>
            </a:graphic>
          </wp:inline>
        </w:drawing>
      </w:r>
    </w:p>
    <w:p/>
    <w:p>
      <w:r>
        <w:br w:type="page"/>
      </w:r>
    </w:p>
    <w:p>
      <w:pPr>
        <w:pStyle w:val="Heading1"/>
      </w:pPr>
      <w:r>
        <w:rPr>
          <w:rFonts w:ascii="Times New Roman" w:hAnsi="Times New Roman"/>
          <w:color w:val="1A1A1A"/>
        </w:rPr>
        <w:t>7. ĐÁNH GIÁ THÀNH VIÊN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4A017"/>
          </w:tcPr>
          <w:p>
            <w:pPr>
              <w:jc w:val="center"/>
            </w:pPr>
            <w:r>
              <w:rPr>
                <w:rFonts w:ascii="Times New Roman" w:hAnsi="Times New Roman"/>
                <w:b/>
                <w:color w:val="FFFFFF"/>
                <w:sz w:val="22"/>
              </w:rPr>
              <w:t>STT</w:t>
            </w:r>
          </w:p>
        </w:tc>
        <w:tc>
          <w:tcPr>
            <w:tcW w:type="dxa" w:w="1728"/>
            <w:shd w:fill="D4A017"/>
          </w:tcPr>
          <w:p>
            <w:pPr>
              <w:jc w:val="center"/>
            </w:pPr>
            <w:r>
              <w:rPr>
                <w:rFonts w:ascii="Times New Roman" w:hAnsi="Times New Roman"/>
                <w:b/>
                <w:color w:val="FFFFFF"/>
                <w:sz w:val="22"/>
              </w:rPr>
              <w:t>Họ và tên</w:t>
            </w:r>
          </w:p>
        </w:tc>
        <w:tc>
          <w:tcPr>
            <w:tcW w:type="dxa" w:w="1728"/>
            <w:shd w:fill="D4A017"/>
          </w:tcPr>
          <w:p>
            <w:pPr>
              <w:jc w:val="center"/>
            </w:pPr>
            <w:r>
              <w:rPr>
                <w:rFonts w:ascii="Times New Roman" w:hAnsi="Times New Roman"/>
                <w:b/>
                <w:color w:val="FFFFFF"/>
                <w:sz w:val="22"/>
              </w:rPr>
              <w:t>Công việc thực hiện</w:t>
            </w:r>
          </w:p>
        </w:tc>
        <w:tc>
          <w:tcPr>
            <w:tcW w:type="dxa" w:w="1728"/>
            <w:shd w:fill="D4A017"/>
          </w:tcPr>
          <w:p>
            <w:pPr>
              <w:jc w:val="center"/>
            </w:pPr>
            <w:r>
              <w:rPr>
                <w:rFonts w:ascii="Times New Roman" w:hAnsi="Times New Roman"/>
                <w:b/>
                <w:color w:val="FFFFFF"/>
                <w:sz w:val="22"/>
              </w:rPr>
              <w:t>Nhận xét (Ưu điểm)</w:t>
            </w:r>
          </w:p>
        </w:tc>
        <w:tc>
          <w:tcPr>
            <w:tcW w:type="dxa" w:w="1728"/>
            <w:shd w:fill="D4A017"/>
          </w:tcPr>
          <w:p>
            <w:pPr>
              <w:jc w:val="center"/>
            </w:pPr>
            <w:r>
              <w:rPr>
                <w:rFonts w:ascii="Times New Roman" w:hAnsi="Times New Roman"/>
                <w:b/>
                <w:color w:val="FFFFFF"/>
                <w:sz w:val="22"/>
              </w:rPr>
              <w:t>Điểm</w:t>
            </w:r>
          </w:p>
        </w:tc>
      </w:tr>
      <w:tr>
        <w:tc>
          <w:tcPr>
            <w:tcW w:type="dxa" w:w="1728"/>
          </w:tcPr>
          <w:p>
            <w:r>
              <w:rPr>
                <w:rFonts w:ascii="Times New Roman" w:hAnsi="Times New Roman"/>
                <w:sz w:val="22"/>
              </w:rPr>
              <w:t>1</w:t>
            </w:r>
          </w:p>
        </w:tc>
        <w:tc>
          <w:tcPr>
            <w:tcW w:type="dxa" w:w="1728"/>
          </w:tcPr>
          <w:p>
            <w:r>
              <w:rPr>
                <w:rFonts w:ascii="Times New Roman" w:hAnsi="Times New Roman"/>
                <w:sz w:val="22"/>
              </w:rPr>
              <w:t>Phạm Hoàng Hải</w:t>
            </w:r>
          </w:p>
        </w:tc>
        <w:tc>
          <w:tcPr>
            <w:tcW w:type="dxa" w:w="1728"/>
          </w:tcPr>
          <w:p>
            <w:r>
              <w:rPr>
                <w:rFonts w:ascii="Times New Roman" w:hAnsi="Times New Roman"/>
                <w:sz w:val="22"/>
              </w:rPr>
              <w:t>Quản lý dự án, thiết kế kiến trúc mã nguồn &amp; Tech Stack</w:t>
            </w:r>
          </w:p>
        </w:tc>
        <w:tc>
          <w:tcPr>
            <w:tcW w:type="dxa" w:w="1728"/>
          </w:tcPr>
          <w:p>
            <w:r>
              <w:rPr>
                <w:rFonts w:ascii="Times New Roman" w:hAnsi="Times New Roman"/>
                <w:sz w:val="22"/>
              </w:rPr>
              <w:t>Lãnh đạo tốt, quản lý tiến độ hiệu quả</w:t>
            </w:r>
          </w:p>
        </w:tc>
        <w:tc>
          <w:tcPr>
            <w:tcW w:type="dxa" w:w="1728"/>
          </w:tcPr>
          <w:p>
            <w:r>
              <w:rPr>
                <w:rFonts w:ascii="Times New Roman" w:hAnsi="Times New Roman"/>
                <w:sz w:val="22"/>
              </w:rPr>
              <w:t>10</w:t>
            </w:r>
          </w:p>
        </w:tc>
      </w:tr>
      <w:tr>
        <w:tc>
          <w:tcPr>
            <w:tcW w:type="dxa" w:w="1728"/>
          </w:tcPr>
          <w:p>
            <w:r>
              <w:rPr>
                <w:rFonts w:ascii="Times New Roman" w:hAnsi="Times New Roman"/>
                <w:sz w:val="22"/>
              </w:rPr>
              <w:t>2</w:t>
            </w:r>
          </w:p>
        </w:tc>
        <w:tc>
          <w:tcPr>
            <w:tcW w:type="dxa" w:w="1728"/>
          </w:tcPr>
          <w:p>
            <w:r>
              <w:rPr>
                <w:rFonts w:ascii="Times New Roman" w:hAnsi="Times New Roman"/>
                <w:sz w:val="22"/>
              </w:rPr>
              <w:t>Hoàng Trung Hải</w:t>
            </w:r>
          </w:p>
        </w:tc>
        <w:tc>
          <w:tcPr>
            <w:tcW w:type="dxa" w:w="1728"/>
          </w:tcPr>
          <w:p>
            <w:r>
              <w:rPr>
                <w:rFonts w:ascii="Times New Roman" w:hAnsi="Times New Roman"/>
                <w:sz w:val="22"/>
              </w:rPr>
              <w:t>Thiết kế giao diện (UI) và phát triển frontend (CSS/JS)</w:t>
            </w:r>
          </w:p>
        </w:tc>
        <w:tc>
          <w:tcPr>
            <w:tcW w:type="dxa" w:w="1728"/>
          </w:tcPr>
          <w:p>
            <w:r>
              <w:rPr>
                <w:rFonts w:ascii="Times New Roman" w:hAnsi="Times New Roman"/>
                <w:sz w:val="22"/>
              </w:rPr>
              <w:t>Sáng tạo trong thiết kế, tỉ mỉ</w:t>
            </w:r>
          </w:p>
        </w:tc>
        <w:tc>
          <w:tcPr>
            <w:tcW w:type="dxa" w:w="1728"/>
          </w:tcPr>
          <w:p>
            <w:r>
              <w:rPr>
                <w:rFonts w:ascii="Times New Roman" w:hAnsi="Times New Roman"/>
                <w:sz w:val="22"/>
              </w:rPr>
              <w:t>10</w:t>
            </w:r>
          </w:p>
        </w:tc>
      </w:tr>
      <w:tr>
        <w:tc>
          <w:tcPr>
            <w:tcW w:type="dxa" w:w="1728"/>
          </w:tcPr>
          <w:p>
            <w:r>
              <w:rPr>
                <w:rFonts w:ascii="Times New Roman" w:hAnsi="Times New Roman"/>
                <w:sz w:val="22"/>
              </w:rPr>
              <w:t>3</w:t>
            </w:r>
          </w:p>
        </w:tc>
        <w:tc>
          <w:tcPr>
            <w:tcW w:type="dxa" w:w="1728"/>
          </w:tcPr>
          <w:p>
            <w:r>
              <w:rPr>
                <w:rFonts w:ascii="Times New Roman" w:hAnsi="Times New Roman"/>
                <w:sz w:val="22"/>
              </w:rPr>
              <w:t>Nguyễn Tuấn Minh</w:t>
            </w:r>
          </w:p>
        </w:tc>
        <w:tc>
          <w:tcPr>
            <w:tcW w:type="dxa" w:w="1728"/>
          </w:tcPr>
          <w:p>
            <w:r>
              <w:rPr>
                <w:rFonts w:ascii="Times New Roman" w:hAnsi="Times New Roman"/>
                <w:sz w:val="22"/>
              </w:rPr>
              <w:t>Cắt file HTML/CSS các trang con, thu thập dữ liệu FAP</w:t>
            </w:r>
          </w:p>
        </w:tc>
        <w:tc>
          <w:tcPr>
            <w:tcW w:type="dxa" w:w="1728"/>
          </w:tcPr>
          <w:p>
            <w:r>
              <w:rPr>
                <w:rFonts w:ascii="Times New Roman" w:hAnsi="Times New Roman"/>
                <w:sz w:val="22"/>
              </w:rPr>
              <w:t>Nắm bắt task tĩnh tốt, hoàn thành đúng hạn</w:t>
            </w:r>
          </w:p>
        </w:tc>
        <w:tc>
          <w:tcPr>
            <w:tcW w:type="dxa" w:w="1728"/>
          </w:tcPr>
          <w:p>
            <w:r>
              <w:rPr>
                <w:rFonts w:ascii="Times New Roman" w:hAnsi="Times New Roman"/>
                <w:sz w:val="22"/>
              </w:rPr>
              <w:t>10</w:t>
            </w:r>
          </w:p>
        </w:tc>
      </w:tr>
      <w:tr>
        <w:tc>
          <w:tcPr>
            <w:tcW w:type="dxa" w:w="1728"/>
          </w:tcPr>
          <w:p>
            <w:r>
              <w:rPr>
                <w:rFonts w:ascii="Times New Roman" w:hAnsi="Times New Roman"/>
                <w:sz w:val="22"/>
              </w:rPr>
              <w:t>4</w:t>
            </w:r>
          </w:p>
        </w:tc>
        <w:tc>
          <w:tcPr>
            <w:tcW w:type="dxa" w:w="1728"/>
          </w:tcPr>
          <w:p>
            <w:r>
              <w:rPr>
                <w:rFonts w:ascii="Times New Roman" w:hAnsi="Times New Roman"/>
                <w:sz w:val="22"/>
              </w:rPr>
              <w:t>Đỗ Mạnh Chung</w:t>
            </w:r>
          </w:p>
        </w:tc>
        <w:tc>
          <w:tcPr>
            <w:tcW w:type="dxa" w:w="1728"/>
          </w:tcPr>
          <w:p>
            <w:r>
              <w:rPr>
                <w:rFonts w:ascii="Times New Roman" w:hAnsi="Times New Roman"/>
                <w:sz w:val="22"/>
              </w:rPr>
              <w:t>Xây dựng chức năng bộ lọc tĩnh, xác thực Demo Account, fix bug</w:t>
            </w:r>
          </w:p>
        </w:tc>
        <w:tc>
          <w:tcPr>
            <w:tcW w:type="dxa" w:w="1728"/>
          </w:tcPr>
          <w:p>
            <w:r>
              <w:rPr>
                <w:rFonts w:ascii="Times New Roman" w:hAnsi="Times New Roman"/>
                <w:sz w:val="22"/>
              </w:rPr>
              <w:t>Kỹ năng technical tốt, giải quyết lỗi nhanh</w:t>
            </w:r>
          </w:p>
        </w:tc>
        <w:tc>
          <w:tcPr>
            <w:tcW w:type="dxa" w:w="1728"/>
          </w:tcPr>
          <w:p>
            <w:r>
              <w:rPr>
                <w:rFonts w:ascii="Times New Roman" w:hAnsi="Times New Roman"/>
                <w:sz w:val="22"/>
              </w:rPr>
              <w:t>10</w:t>
            </w:r>
          </w:p>
        </w:tc>
      </w:tr>
      <w:tr>
        <w:tc>
          <w:tcPr>
            <w:tcW w:type="dxa" w:w="1728"/>
          </w:tcPr>
          <w:p>
            <w:r>
              <w:rPr>
                <w:rFonts w:ascii="Times New Roman" w:hAnsi="Times New Roman"/>
                <w:sz w:val="22"/>
              </w:rPr>
              <w:t>5</w:t>
            </w:r>
          </w:p>
        </w:tc>
        <w:tc>
          <w:tcPr>
            <w:tcW w:type="dxa" w:w="1728"/>
          </w:tcPr>
          <w:p>
            <w:r>
              <w:rPr>
                <w:rFonts w:ascii="Times New Roman" w:hAnsi="Times New Roman"/>
                <w:sz w:val="22"/>
              </w:rPr>
              <w:t>Nguyễn Khắc Hoàng Dương</w:t>
            </w:r>
          </w:p>
        </w:tc>
        <w:tc>
          <w:tcPr>
            <w:tcW w:type="dxa" w:w="1728"/>
          </w:tcPr>
          <w:p>
            <w:r>
              <w:rPr>
                <w:rFonts w:ascii="Times New Roman" w:hAnsi="Times New Roman"/>
                <w:sz w:val="22"/>
              </w:rPr>
              <w:t>Viết tài liệu hướng dẫn FLM, thực hiện kiểm thử UAT</w:t>
            </w:r>
          </w:p>
        </w:tc>
        <w:tc>
          <w:tcPr>
            <w:tcW w:type="dxa" w:w="1728"/>
          </w:tcPr>
          <w:p>
            <w:r>
              <w:rPr>
                <w:rFonts w:ascii="Times New Roman" w:hAnsi="Times New Roman"/>
                <w:sz w:val="22"/>
              </w:rPr>
              <w:t>Nhiệt tình, kiểm thử phần mềm cẩn thận</w:t>
            </w:r>
          </w:p>
        </w:tc>
        <w:tc>
          <w:tcPr>
            <w:tcW w:type="dxa" w:w="1728"/>
          </w:tcPr>
          <w:p>
            <w:r>
              <w:rPr>
                <w:rFonts w:ascii="Times New Roman" w:hAnsi="Times New Roman"/>
                <w:sz w:val="22"/>
              </w:rPr>
              <w:t>10</w:t>
            </w:r>
          </w:p>
        </w:tc>
      </w:tr>
      <w:tr>
        <w:tc>
          <w:tcPr>
            <w:tcW w:type="dxa" w:w="1728"/>
          </w:tcPr>
          <w:p>
            <w:r>
              <w:rPr>
                <w:rFonts w:ascii="Times New Roman" w:hAnsi="Times New Roman"/>
                <w:sz w:val="22"/>
              </w:rPr>
              <w:t>6</w:t>
            </w:r>
          </w:p>
        </w:tc>
        <w:tc>
          <w:tcPr>
            <w:tcW w:type="dxa" w:w="1728"/>
          </w:tcPr>
          <w:p>
            <w:r>
              <w:rPr>
                <w:rFonts w:ascii="Times New Roman" w:hAnsi="Times New Roman"/>
                <w:sz w:val="22"/>
              </w:rPr>
              <w:t>Đinh Quang Minh</w:t>
            </w:r>
          </w:p>
        </w:tc>
        <w:tc>
          <w:tcPr>
            <w:tcW w:type="dxa" w:w="1728"/>
          </w:tcPr>
          <w:p>
            <w:r>
              <w:rPr>
                <w:rFonts w:ascii="Times New Roman" w:hAnsi="Times New Roman"/>
                <w:sz w:val="22"/>
              </w:rPr>
              <w:t>Cấu trúc dữ liệu trang CLB, hướng dẫn EduNext, Feedback</w:t>
            </w:r>
          </w:p>
        </w:tc>
        <w:tc>
          <w:tcPr>
            <w:tcW w:type="dxa" w:w="1728"/>
          </w:tcPr>
          <w:p>
            <w:r>
              <w:rPr>
                <w:rFonts w:ascii="Times New Roman" w:hAnsi="Times New Roman"/>
                <w:sz w:val="22"/>
              </w:rPr>
              <w:t>Có tư duy hệ thống, phân loại dữ liệu logic</w:t>
            </w:r>
          </w:p>
        </w:tc>
        <w:tc>
          <w:tcPr>
            <w:tcW w:type="dxa" w:w="1728"/>
          </w:tcPr>
          <w:p>
            <w:r>
              <w:rPr>
                <w:rFonts w:ascii="Times New Roman" w:hAnsi="Times New Roman"/>
                <w:sz w:val="22"/>
              </w:rPr>
              <w:t>10</w:t>
            </w:r>
          </w:p>
        </w:tc>
      </w:tr>
      <w:tr>
        <w:tc>
          <w:tcPr>
            <w:tcW w:type="dxa" w:w="1728"/>
          </w:tcPr>
          <w:p>
            <w:r>
              <w:rPr>
                <w:rFonts w:ascii="Times New Roman" w:hAnsi="Times New Roman"/>
                <w:sz w:val="22"/>
              </w:rPr>
              <w:t>7</w:t>
            </w:r>
          </w:p>
        </w:tc>
        <w:tc>
          <w:tcPr>
            <w:tcW w:type="dxa" w:w="1728"/>
          </w:tcPr>
          <w:p>
            <w:r>
              <w:rPr>
                <w:rFonts w:ascii="Times New Roman" w:hAnsi="Times New Roman"/>
                <w:sz w:val="22"/>
              </w:rPr>
              <w:t>Nguyễn Sơn Tùng</w:t>
            </w:r>
          </w:p>
        </w:tc>
        <w:tc>
          <w:tcPr>
            <w:tcW w:type="dxa" w:w="1728"/>
          </w:tcPr>
          <w:p>
            <w:r>
              <w:rPr>
                <w:rFonts w:ascii="Times New Roman" w:hAnsi="Times New Roman"/>
                <w:sz w:val="22"/>
              </w:rPr>
              <w:t>Biên tập nội dung toàn trang, cải thiện UX/UI flows</w:t>
            </w:r>
          </w:p>
        </w:tc>
        <w:tc>
          <w:tcPr>
            <w:tcW w:type="dxa" w:w="1728"/>
          </w:tcPr>
          <w:p>
            <w:r>
              <w:rPr>
                <w:rFonts w:ascii="Times New Roman" w:hAnsi="Times New Roman"/>
                <w:sz w:val="22"/>
              </w:rPr>
              <w:t>Viết văn bản mượt mà, rà soát lỗi kĩ lưỡng</w:t>
            </w:r>
          </w:p>
        </w:tc>
        <w:tc>
          <w:tcPr>
            <w:tcW w:type="dxa" w:w="1728"/>
          </w:tcPr>
          <w:p>
            <w:r>
              <w:rPr>
                <w:rFonts w:ascii="Times New Roman" w:hAnsi="Times New Roman"/>
                <w:sz w:val="22"/>
              </w:rPr>
              <w:t>10</w:t>
            </w:r>
          </w:p>
        </w:tc>
      </w:tr>
    </w:tbl>
    <w:p/>
    <w:p>
      <w:r>
        <w:br w:type="page"/>
      </w:r>
    </w:p>
    <w:p>
      <w:pPr>
        <w:pStyle w:val="Heading1"/>
      </w:pPr>
      <w:r>
        <w:rPr>
          <w:rFonts w:ascii="Times New Roman" w:hAnsi="Times New Roman"/>
          <w:color w:val="1A1A1A"/>
        </w:rPr>
        <w:t>8. KẾT LUẬN &amp; HƯỚNG PHÁT TRIỂN</w:t>
      </w:r>
    </w:p>
    <w:p>
      <w:pPr>
        <w:pStyle w:val="Heading2"/>
      </w:pPr>
      <w:r>
        <w:rPr>
          <w:rFonts w:ascii="Times New Roman" w:hAnsi="Times New Roman"/>
          <w:color w:val="D48B0B"/>
        </w:rPr>
        <w:t>8.1. Kết luận</w:t>
      </w:r>
    </w:p>
    <w:p>
      <w:r>
        <w:t>FPT Student Hub đã được triển khai thành công với 95% kế hoạch hoàn thành đúng tiến độ. Sản phẩm cung cấp một nền tảng tra cứu thông tin tập trung, trực quan và dễ sử dụng, giải quyết hiệu quả bài toán phân tán thông tin mà sinh viên FPT đang gặp phải.</w:t>
      </w:r>
    </w:p>
    <w:p>
      <w:pPr>
        <w:pStyle w:val="Heading2"/>
      </w:pPr>
      <w:r>
        <w:rPr>
          <w:rFonts w:ascii="Times New Roman" w:hAnsi="Times New Roman"/>
          <w:color w:val="D48B0B"/>
        </w:rPr>
        <w:t>8.2. Bài học kinh nghiệm</w:t>
      </w:r>
    </w:p>
    <w:p>
      <w:pPr>
        <w:pStyle w:val="ListBullet"/>
      </w:pPr>
      <w:r>
        <w:t>Làm việc nhóm: Phân công rõ ràng, giao tiếp thường xuyên giúp đảm bảo tiến độ.</w:t>
      </w:r>
    </w:p>
    <w:p>
      <w:pPr>
        <w:pStyle w:val="ListBullet"/>
      </w:pPr>
      <w:r>
        <w:t>Quản lý thời gian: Chia dự án thành các giai đoạn nhỏ giúp kiểm soát tốt hơn.</w:t>
      </w:r>
    </w:p>
    <w:p>
      <w:pPr>
        <w:pStyle w:val="ListBullet"/>
      </w:pPr>
      <w:r>
        <w:t>Tư duy hướng người dùng: Lấy trải nghiệm sinh viên làm trung tâm khi thiết kế.</w:t>
      </w:r>
    </w:p>
    <w:p>
      <w:pPr>
        <w:pStyle w:val="ListBullet"/>
      </w:pPr>
      <w:r>
        <w:t>Sử dụng công cụ: Git/GitHub giúp quản lý mã nguồn hiệu quả.</w:t>
      </w:r>
    </w:p>
    <w:p>
      <w:pPr>
        <w:pStyle w:val="Heading2"/>
      </w:pPr>
      <w:r>
        <w:rPr>
          <w:rFonts w:ascii="Times New Roman" w:hAnsi="Times New Roman"/>
          <w:color w:val="D48B0B"/>
        </w:rPr>
        <w:t>8.3. Hướng phát triển tương lai</w:t>
      </w:r>
    </w:p>
    <w:p>
      <w:pPr>
        <w:pStyle w:val="ListBullet"/>
      </w:pPr>
      <w:r>
        <w:t>Bổ sung diễn đàn hỏi đáp trực tuyến.</w:t>
      </w:r>
    </w:p>
    <w:p>
      <w:pPr>
        <w:pStyle w:val="ListBullet"/>
      </w:pPr>
      <w:r>
        <w:t>Tích hợp chatbot AI hỗ trợ sinh viên.</w:t>
      </w:r>
    </w:p>
    <w:p>
      <w:pPr>
        <w:pStyle w:val="ListBullet"/>
      </w:pPr>
      <w:r>
        <w:t>Mở rộng nội dung cho các chuyên ngành hẹp.</w:t>
      </w:r>
    </w:p>
    <w:p>
      <w:pPr>
        <w:pStyle w:val="ListBullet"/>
      </w:pPr>
      <w:r>
        <w:t>Phát triển ứng dụng mobile (PWA).</w:t>
      </w:r>
    </w:p>
    <w:p>
      <w:pPr>
        <w:pStyle w:val="ListBullet"/>
      </w:pPr>
      <w:r>
        <w:t>Thu thập và phân tích dữ liệu Feedback để cải thiện liên tục.</w:t>
      </w:r>
    </w:p>
    <w:p>
      <w:r>
        <w:br w:type="page"/>
      </w:r>
    </w:p>
    <w:p>
      <w:pPr>
        <w:pStyle w:val="Heading1"/>
      </w:pPr>
      <w:r>
        <w:rPr>
          <w:rFonts w:ascii="Times New Roman" w:hAnsi="Times New Roman"/>
          <w:color w:val="1A1A1A"/>
        </w:rPr>
        <w:t>9. PHỤ LỤC</w:t>
      </w:r>
    </w:p>
    <w:p>
      <w:pPr>
        <w:pStyle w:val="Heading2"/>
      </w:pPr>
      <w:r>
        <w:rPr>
          <w:rFonts w:ascii="Times New Roman" w:hAnsi="Times New Roman"/>
          <w:color w:val="D48B0B"/>
        </w:rPr>
        <w:t>9.1. Liên kết sản phẩm</w:t>
      </w:r>
    </w:p>
    <w:p>
      <w:r>
        <w:rPr>
          <w:rFonts w:ascii="Times New Roman" w:hAnsi="Times New Roman"/>
          <w:b/>
        </w:rPr>
        <w:t xml:space="preserve">Website: </w:t>
      </w:r>
      <w:r>
        <w:rPr>
          <w:rFonts w:ascii="Times New Roman" w:hAnsi="Times New Roman"/>
          <w:color w:val="0B57D0"/>
        </w:rPr>
        <w:t>https://therockycloud.github.io/fpt-hub/site/</w:t>
      </w:r>
    </w:p>
    <w:p>
      <w:r>
        <w:rPr>
          <w:rFonts w:ascii="Times New Roman" w:hAnsi="Times New Roman"/>
          <w:b/>
        </w:rPr>
        <w:t xml:space="preserve">GitHub Repository: </w:t>
      </w:r>
      <w:r>
        <w:rPr>
          <w:rFonts w:ascii="Times New Roman" w:hAnsi="Times New Roman"/>
          <w:color w:val="0B57D0"/>
        </w:rPr>
        <w:t>https://github.com/Therockycloud/fpt-hub</w:t>
      </w:r>
    </w:p>
    <w:p>
      <w:r>
        <w:rPr>
          <w:rFonts w:ascii="Times New Roman" w:hAnsi="Times New Roman"/>
          <w:b/>
        </w:rPr>
        <w:t xml:space="preserve">Form Feedback: </w:t>
      </w:r>
      <w:r>
        <w:rPr>
          <w:rFonts w:ascii="Times New Roman" w:hAnsi="Times New Roman"/>
          <w:color w:val="0B57D0"/>
        </w:rPr>
        <w:t>https://docs.google.com/forms/d/e/1FAIpQLSct_ark4Qjioj8t2637Ss5Dh7BLQikpTGJJ3bPnfSQrmgPtJA/viewform</w:t>
      </w:r>
    </w:p>
    <w:p>
      <w:r>
        <w:rPr>
          <w:rFonts w:ascii="Times New Roman" w:hAnsi="Times New Roman"/>
          <w:b/>
        </w:rPr>
        <w:t xml:space="preserve">Facebook Fanpage: </w:t>
      </w:r>
      <w:r>
        <w:rPr>
          <w:rFonts w:ascii="Times New Roman" w:hAnsi="Times New Roman"/>
          <w:color w:val="0B57D0"/>
        </w:rPr>
        <w:t>https://www.facebook.com/share/1C9CGed15R/</w:t>
      </w:r>
    </w:p>
    <w:p>
      <w:pPr>
        <w:pStyle w:val="Heading2"/>
      </w:pPr>
      <w:r>
        <w:rPr>
          <w:rFonts w:ascii="Times New Roman" w:hAnsi="Times New Roman"/>
          <w:color w:val="D48B0B"/>
        </w:rPr>
        <w:t>9.2. Danh sách trang web</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4A017"/>
          </w:tcPr>
          <w:p>
            <w:pPr>
              <w:jc w:val="center"/>
            </w:pPr>
            <w:r>
              <w:rPr>
                <w:rFonts w:ascii="Times New Roman" w:hAnsi="Times New Roman"/>
                <w:b/>
                <w:color w:val="FFFFFF"/>
                <w:sz w:val="22"/>
              </w:rPr>
              <w:t>STT</w:t>
            </w:r>
          </w:p>
        </w:tc>
        <w:tc>
          <w:tcPr>
            <w:tcW w:type="dxa" w:w="2880"/>
            <w:shd w:fill="D4A017"/>
          </w:tcPr>
          <w:p>
            <w:pPr>
              <w:jc w:val="center"/>
            </w:pPr>
            <w:r>
              <w:rPr>
                <w:rFonts w:ascii="Times New Roman" w:hAnsi="Times New Roman"/>
                <w:b/>
                <w:color w:val="FFFFFF"/>
                <w:sz w:val="22"/>
              </w:rPr>
              <w:t>Tên file</w:t>
            </w:r>
          </w:p>
        </w:tc>
        <w:tc>
          <w:tcPr>
            <w:tcW w:type="dxa" w:w="2880"/>
            <w:shd w:fill="D4A017"/>
          </w:tcPr>
          <w:p>
            <w:pPr>
              <w:jc w:val="center"/>
            </w:pPr>
            <w:r>
              <w:rPr>
                <w:rFonts w:ascii="Times New Roman" w:hAnsi="Times New Roman"/>
                <w:b/>
                <w:color w:val="FFFFFF"/>
                <w:sz w:val="22"/>
              </w:rPr>
              <w:t>Mô tả</w:t>
            </w:r>
          </w:p>
        </w:tc>
      </w:tr>
      <w:tr>
        <w:tc>
          <w:tcPr>
            <w:tcW w:type="dxa" w:w="2880"/>
          </w:tcPr>
          <w:p>
            <w:r>
              <w:rPr>
                <w:rFonts w:ascii="Times New Roman" w:hAnsi="Times New Roman"/>
                <w:sz w:val="22"/>
              </w:rPr>
              <w:t>1</w:t>
            </w:r>
          </w:p>
        </w:tc>
        <w:tc>
          <w:tcPr>
            <w:tcW w:type="dxa" w:w="2880"/>
          </w:tcPr>
          <w:p>
            <w:r>
              <w:rPr>
                <w:rFonts w:ascii="Times New Roman" w:hAnsi="Times New Roman"/>
                <w:sz w:val="22"/>
              </w:rPr>
              <w:t>index.html</w:t>
            </w:r>
          </w:p>
        </w:tc>
        <w:tc>
          <w:tcPr>
            <w:tcW w:type="dxa" w:w="2880"/>
          </w:tcPr>
          <w:p>
            <w:r>
              <w:rPr>
                <w:rFonts w:ascii="Times New Roman" w:hAnsi="Times New Roman"/>
                <w:sz w:val="22"/>
              </w:rPr>
              <w:t>Trang chủ — Hero, About, CLB, Tài liệu</w:t>
            </w:r>
          </w:p>
        </w:tc>
      </w:tr>
      <w:tr>
        <w:tc>
          <w:tcPr>
            <w:tcW w:type="dxa" w:w="2880"/>
          </w:tcPr>
          <w:p>
            <w:r>
              <w:rPr>
                <w:rFonts w:ascii="Times New Roman" w:hAnsi="Times New Roman"/>
                <w:sz w:val="22"/>
              </w:rPr>
              <w:t>2</w:t>
            </w:r>
          </w:p>
        </w:tc>
        <w:tc>
          <w:tcPr>
            <w:tcW w:type="dxa" w:w="2880"/>
          </w:tcPr>
          <w:p>
            <w:r>
              <w:rPr>
                <w:rFonts w:ascii="Times New Roman" w:hAnsi="Times New Roman"/>
                <w:sz w:val="22"/>
              </w:rPr>
              <w:t>pages/about.html</w:t>
            </w:r>
          </w:p>
        </w:tc>
        <w:tc>
          <w:tcPr>
            <w:tcW w:type="dxa" w:w="2880"/>
          </w:tcPr>
          <w:p>
            <w:r>
              <w:rPr>
                <w:rFonts w:ascii="Times New Roman" w:hAnsi="Times New Roman"/>
                <w:sz w:val="22"/>
              </w:rPr>
              <w:t>Giới thiệu Đại học FPT Hòa Lạc</w:t>
            </w:r>
          </w:p>
        </w:tc>
      </w:tr>
      <w:tr>
        <w:tc>
          <w:tcPr>
            <w:tcW w:type="dxa" w:w="2880"/>
          </w:tcPr>
          <w:p>
            <w:r>
              <w:rPr>
                <w:rFonts w:ascii="Times New Roman" w:hAnsi="Times New Roman"/>
                <w:sz w:val="22"/>
              </w:rPr>
              <w:t>3</w:t>
            </w:r>
          </w:p>
        </w:tc>
        <w:tc>
          <w:tcPr>
            <w:tcW w:type="dxa" w:w="2880"/>
          </w:tcPr>
          <w:p>
            <w:r>
              <w:rPr>
                <w:rFonts w:ascii="Times New Roman" w:hAnsi="Times New Roman"/>
                <w:sz w:val="22"/>
              </w:rPr>
              <w:t>pages/about-us.html</w:t>
            </w:r>
          </w:p>
        </w:tc>
        <w:tc>
          <w:tcPr>
            <w:tcW w:type="dxa" w:w="2880"/>
          </w:tcPr>
          <w:p>
            <w:r>
              <w:rPr>
                <w:rFonts w:ascii="Times New Roman" w:hAnsi="Times New Roman"/>
                <w:sz w:val="22"/>
              </w:rPr>
              <w:t>About Us — Giới thiệu nhóm dự án</w:t>
            </w:r>
          </w:p>
        </w:tc>
      </w:tr>
      <w:tr>
        <w:tc>
          <w:tcPr>
            <w:tcW w:type="dxa" w:w="2880"/>
          </w:tcPr>
          <w:p>
            <w:r>
              <w:rPr>
                <w:rFonts w:ascii="Times New Roman" w:hAnsi="Times New Roman"/>
                <w:sz w:val="22"/>
              </w:rPr>
              <w:t>4</w:t>
            </w:r>
          </w:p>
        </w:tc>
        <w:tc>
          <w:tcPr>
            <w:tcW w:type="dxa" w:w="2880"/>
          </w:tcPr>
          <w:p>
            <w:r>
              <w:rPr>
                <w:rFonts w:ascii="Times New Roman" w:hAnsi="Times New Roman"/>
                <w:sz w:val="22"/>
              </w:rPr>
              <w:t>pages/clubs.html</w:t>
            </w:r>
          </w:p>
        </w:tc>
        <w:tc>
          <w:tcPr>
            <w:tcW w:type="dxa" w:w="2880"/>
          </w:tcPr>
          <w:p>
            <w:r>
              <w:rPr>
                <w:rFonts w:ascii="Times New Roman" w:hAnsi="Times New Roman"/>
                <w:sz w:val="22"/>
              </w:rPr>
              <w:t>Danh sách 30+ Câu lạc bộ</w:t>
            </w:r>
          </w:p>
        </w:tc>
      </w:tr>
      <w:tr>
        <w:tc>
          <w:tcPr>
            <w:tcW w:type="dxa" w:w="2880"/>
          </w:tcPr>
          <w:p>
            <w:r>
              <w:rPr>
                <w:rFonts w:ascii="Times New Roman" w:hAnsi="Times New Roman"/>
                <w:sz w:val="22"/>
              </w:rPr>
              <w:t>5</w:t>
            </w:r>
          </w:p>
        </w:tc>
        <w:tc>
          <w:tcPr>
            <w:tcW w:type="dxa" w:w="2880"/>
          </w:tcPr>
          <w:p>
            <w:r>
              <w:rPr>
                <w:rFonts w:ascii="Times New Roman" w:hAnsi="Times New Roman"/>
                <w:sz w:val="22"/>
              </w:rPr>
              <w:t>pages/fap-basics.html</w:t>
            </w:r>
          </w:p>
        </w:tc>
        <w:tc>
          <w:tcPr>
            <w:tcW w:type="dxa" w:w="2880"/>
          </w:tcPr>
          <w:p>
            <w:r>
              <w:rPr>
                <w:rFonts w:ascii="Times New Roman" w:hAnsi="Times New Roman"/>
                <w:sz w:val="22"/>
              </w:rPr>
              <w:t>FAP — Đăng nhập &amp; Thanh toán</w:t>
            </w:r>
          </w:p>
        </w:tc>
      </w:tr>
      <w:tr>
        <w:tc>
          <w:tcPr>
            <w:tcW w:type="dxa" w:w="2880"/>
          </w:tcPr>
          <w:p>
            <w:r>
              <w:rPr>
                <w:rFonts w:ascii="Times New Roman" w:hAnsi="Times New Roman"/>
                <w:sz w:val="22"/>
              </w:rPr>
              <w:t>6</w:t>
            </w:r>
          </w:p>
        </w:tc>
        <w:tc>
          <w:tcPr>
            <w:tcW w:type="dxa" w:w="2880"/>
          </w:tcPr>
          <w:p>
            <w:r>
              <w:rPr>
                <w:rFonts w:ascii="Times New Roman" w:hAnsi="Times New Roman"/>
                <w:sz w:val="22"/>
              </w:rPr>
              <w:t>pages/fap-grades.html</w:t>
            </w:r>
          </w:p>
        </w:tc>
        <w:tc>
          <w:tcPr>
            <w:tcW w:type="dxa" w:w="2880"/>
          </w:tcPr>
          <w:p>
            <w:r>
              <w:rPr>
                <w:rFonts w:ascii="Times New Roman" w:hAnsi="Times New Roman"/>
                <w:sz w:val="22"/>
              </w:rPr>
              <w:t>FAP — Bảng điểm &amp; Đăng ký</w:t>
            </w:r>
          </w:p>
        </w:tc>
      </w:tr>
      <w:tr>
        <w:tc>
          <w:tcPr>
            <w:tcW w:type="dxa" w:w="2880"/>
          </w:tcPr>
          <w:p>
            <w:r>
              <w:rPr>
                <w:rFonts w:ascii="Times New Roman" w:hAnsi="Times New Roman"/>
                <w:sz w:val="22"/>
              </w:rPr>
              <w:t>7</w:t>
            </w:r>
          </w:p>
        </w:tc>
        <w:tc>
          <w:tcPr>
            <w:tcW w:type="dxa" w:w="2880"/>
          </w:tcPr>
          <w:p>
            <w:r>
              <w:rPr>
                <w:rFonts w:ascii="Times New Roman" w:hAnsi="Times New Roman"/>
                <w:sz w:val="22"/>
              </w:rPr>
              <w:t>pages/fap-exams.html</w:t>
            </w:r>
          </w:p>
        </w:tc>
        <w:tc>
          <w:tcPr>
            <w:tcW w:type="dxa" w:w="2880"/>
          </w:tcPr>
          <w:p>
            <w:r>
              <w:rPr>
                <w:rFonts w:ascii="Times New Roman" w:hAnsi="Times New Roman"/>
                <w:sz w:val="22"/>
              </w:rPr>
              <w:t>FAP — Thi cử (SEB/EOS)</w:t>
            </w:r>
          </w:p>
        </w:tc>
      </w:tr>
      <w:tr>
        <w:tc>
          <w:tcPr>
            <w:tcW w:type="dxa" w:w="2880"/>
          </w:tcPr>
          <w:p>
            <w:r>
              <w:rPr>
                <w:rFonts w:ascii="Times New Roman" w:hAnsi="Times New Roman"/>
                <w:sz w:val="22"/>
              </w:rPr>
              <w:t>8</w:t>
            </w:r>
          </w:p>
        </w:tc>
        <w:tc>
          <w:tcPr>
            <w:tcW w:type="dxa" w:w="2880"/>
          </w:tcPr>
          <w:p>
            <w:r>
              <w:rPr>
                <w:rFonts w:ascii="Times New Roman" w:hAnsi="Times New Roman"/>
                <w:sz w:val="22"/>
              </w:rPr>
              <w:t>pages/edunext.html</w:t>
            </w:r>
          </w:p>
        </w:tc>
        <w:tc>
          <w:tcPr>
            <w:tcW w:type="dxa" w:w="2880"/>
          </w:tcPr>
          <w:p>
            <w:r>
              <w:rPr>
                <w:rFonts w:ascii="Times New Roman" w:hAnsi="Times New Roman"/>
                <w:sz w:val="22"/>
              </w:rPr>
              <w:t>EduNext — Thảo luận &amp; Nhóm</w:t>
            </w:r>
          </w:p>
        </w:tc>
      </w:tr>
      <w:tr>
        <w:tc>
          <w:tcPr>
            <w:tcW w:type="dxa" w:w="2880"/>
          </w:tcPr>
          <w:p>
            <w:r>
              <w:rPr>
                <w:rFonts w:ascii="Times New Roman" w:hAnsi="Times New Roman"/>
                <w:sz w:val="22"/>
              </w:rPr>
              <w:t>9</w:t>
            </w:r>
          </w:p>
        </w:tc>
        <w:tc>
          <w:tcPr>
            <w:tcW w:type="dxa" w:w="2880"/>
          </w:tcPr>
          <w:p>
            <w:r>
              <w:rPr>
                <w:rFonts w:ascii="Times New Roman" w:hAnsi="Times New Roman"/>
                <w:sz w:val="22"/>
              </w:rPr>
              <w:t>pages/flm.html</w:t>
            </w:r>
          </w:p>
        </w:tc>
        <w:tc>
          <w:tcPr>
            <w:tcW w:type="dxa" w:w="2880"/>
          </w:tcPr>
          <w:p>
            <w:r>
              <w:rPr>
                <w:rFonts w:ascii="Times New Roman" w:hAnsi="Times New Roman"/>
                <w:sz w:val="22"/>
              </w:rPr>
              <w:t>FLM — Chương trình đào tạo</w:t>
            </w:r>
          </w:p>
        </w:tc>
      </w:tr>
      <w:tr>
        <w:tc>
          <w:tcPr>
            <w:tcW w:type="dxa" w:w="2880"/>
          </w:tcPr>
          <w:p>
            <w:r>
              <w:rPr>
                <w:rFonts w:ascii="Times New Roman" w:hAnsi="Times New Roman"/>
                <w:sz w:val="22"/>
              </w:rPr>
              <w:t>10</w:t>
            </w:r>
          </w:p>
        </w:tc>
        <w:tc>
          <w:tcPr>
            <w:tcW w:type="dxa" w:w="2880"/>
          </w:tcPr>
          <w:p>
            <w:r>
              <w:rPr>
                <w:rFonts w:ascii="Times New Roman" w:hAnsi="Times New Roman"/>
                <w:sz w:val="22"/>
              </w:rPr>
              <w:t>pages/ecosystem.html</w:t>
            </w:r>
          </w:p>
        </w:tc>
        <w:tc>
          <w:tcPr>
            <w:tcW w:type="dxa" w:w="2880"/>
          </w:tcPr>
          <w:p>
            <w:r>
              <w:rPr>
                <w:rFonts w:ascii="Times New Roman" w:hAnsi="Times New Roman"/>
                <w:sz w:val="22"/>
              </w:rPr>
              <w:t>Hệ sinh thái Học tập FPT</w:t>
            </w:r>
          </w:p>
        </w:tc>
      </w:tr>
    </w:tbl>
    <w:p/>
    <w:p/>
    <w:p>
      <w:pPr>
        <w:jc w:val="center"/>
      </w:pPr>
      <w:r>
        <w:rPr>
          <w:rFonts w:ascii="Times New Roman" w:hAnsi="Times New Roman"/>
          <w:color w:val="808080"/>
          <w:sz w:val="20"/>
        </w:rPr>
        <w:t>© 2026 FPT Student Hub — Nhóm 3 | FPT University Hà Nội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